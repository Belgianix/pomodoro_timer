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6D54" w14:textId="77777777" w:rsidR="0031681F" w:rsidRDefault="00000000">
      <w:pPr>
        <w:spacing w:after="40"/>
      </w:pPr>
      <w:r>
        <w:rPr>
          <w:b/>
          <w:color w:val="1A365D"/>
          <w:sz w:val="36"/>
        </w:rPr>
        <w:t>PROJECT SPECIFICATION: ADJUSTABLE POMODORO TIMER</w:t>
      </w:r>
    </w:p>
    <w:p w14:paraId="04002588" w14:textId="77777777" w:rsidR="0031681F" w:rsidRDefault="00000000">
      <w:pPr>
        <w:spacing w:after="480"/>
      </w:pPr>
      <w:r>
        <w:rPr>
          <w:i/>
          <w:color w:val="4A5568"/>
          <w:sz w:val="22"/>
        </w:rPr>
        <w:t>Official Engineering Requirements Blueprint &amp; Technical Reference Manual</w:t>
      </w:r>
    </w:p>
    <w:p w14:paraId="14AC892F" w14:textId="132B9501" w:rsidR="0031681F" w:rsidRDefault="00000000">
      <w:r>
        <w:t>This document establishes the architecture, electrical properties, user experience definitions, and system logic layout for the custom Arduino Nano Pomodoro Timer.</w:t>
      </w:r>
    </w:p>
    <w:p w14:paraId="3A177B15" w14:textId="77777777" w:rsidR="0031681F" w:rsidRDefault="00000000">
      <w:pPr>
        <w:keepNext/>
        <w:spacing w:before="360"/>
      </w:pPr>
      <w:r>
        <w:rPr>
          <w:b/>
          <w:color w:val="2B6CB0"/>
          <w:sz w:val="26"/>
        </w:rPr>
        <w:t>1. PROJECT DIRECTORY &amp; WORKSPACE LAYOUT</w:t>
      </w:r>
    </w:p>
    <w:p w14:paraId="31D9B882" w14:textId="77777777" w:rsidR="0031681F" w:rsidRDefault="00000000">
      <w:r>
        <w:t>To support proper tracking and version control, all firmware and technical hardware assets must conform strictly to the standardized directory landscape structured below:</w:t>
      </w:r>
    </w:p>
    <w:p w14:paraId="088831F1" w14:textId="3C9CFE2F" w:rsidR="0031681F" w:rsidRDefault="00000000">
      <w:pPr>
        <w:spacing w:after="240"/>
        <w:ind w:left="360"/>
      </w:pPr>
      <w:r>
        <w:rPr>
          <w:rFonts w:ascii="Consolas" w:hAnsi="Consolas"/>
          <w:color w:val="23272A"/>
          <w:sz w:val="19"/>
        </w:rPr>
        <w:t>Pomodoro_Timer/</w:t>
      </w:r>
      <w:r>
        <w:rPr>
          <w:rFonts w:ascii="Consolas" w:hAnsi="Consolas"/>
          <w:color w:val="23272A"/>
          <w:sz w:val="19"/>
        </w:rPr>
        <w:br/>
        <w:t>├── 📂 hardware/</w:t>
      </w:r>
      <w:r>
        <w:rPr>
          <w:rFonts w:ascii="Consolas" w:hAnsi="Consolas"/>
          <w:color w:val="23272A"/>
          <w:sz w:val="19"/>
        </w:rPr>
        <w:br/>
        <w:t>│   ├── 📂 datasheets/         &lt;-- Physical component pinout &amp; spec sheets</w:t>
      </w:r>
      <w:r>
        <w:rPr>
          <w:rFonts w:ascii="Consolas" w:hAnsi="Consolas"/>
          <w:color w:val="23272A"/>
          <w:sz w:val="19"/>
        </w:rPr>
        <w:br/>
        <w:t xml:space="preserve">│   └── 📂 enclosure/          &lt;-- Physical measurement specs and structural CAD </w:t>
      </w:r>
      <w:r>
        <w:rPr>
          <w:rFonts w:ascii="Consolas" w:hAnsi="Consolas"/>
          <w:color w:val="23272A"/>
          <w:sz w:val="19"/>
        </w:rPr>
        <w:br/>
        <w:t>├── 📂 firmware/</w:t>
      </w:r>
      <w:r>
        <w:rPr>
          <w:rFonts w:ascii="Consolas" w:hAnsi="Consolas"/>
          <w:color w:val="23272A"/>
          <w:sz w:val="19"/>
        </w:rPr>
        <w:br/>
        <w:t>│   └── 📂 src/</w:t>
      </w:r>
      <w:r>
        <w:rPr>
          <w:rFonts w:ascii="Consolas" w:hAnsi="Consolas"/>
          <w:color w:val="23272A"/>
          <w:sz w:val="19"/>
        </w:rPr>
        <w:br/>
        <w:t>│       └── main.ino           &lt;-- Core embedded execution C++ firmware asset</w:t>
      </w:r>
      <w:r>
        <w:rPr>
          <w:rFonts w:ascii="Consolas" w:hAnsi="Consolas"/>
          <w:color w:val="23272A"/>
          <w:sz w:val="19"/>
        </w:rPr>
        <w:br/>
        <w:t>└── 📄 project_spec.docx       &lt;-- This comprehensive engineering master print</w:t>
      </w:r>
    </w:p>
    <w:p w14:paraId="6BF08E70" w14:textId="77777777" w:rsidR="0031681F" w:rsidRDefault="00000000">
      <w:pPr>
        <w:keepNext/>
        <w:spacing w:before="360"/>
      </w:pPr>
      <w:r>
        <w:rPr>
          <w:b/>
          <w:color w:val="2B6CB0"/>
          <w:sz w:val="26"/>
        </w:rPr>
        <w:t>2. HARDWARE ARCHITECTURE &amp; BILL OF MATERIALS (BOM)</w:t>
      </w:r>
    </w:p>
    <w:p w14:paraId="06955F1E" w14:textId="1ABF3114" w:rsidR="0031681F" w:rsidRDefault="00000000">
      <w:r>
        <w:t>All components must comply with operational current constraints and pin allocations to avoid micro-controller bus conflict or thermal overload.</w:t>
      </w:r>
    </w:p>
    <w:tbl>
      <w:tblPr>
        <w:tblW w:w="10582" w:type="dxa"/>
        <w:jc w:val="center"/>
        <w:tblBorders>
          <w:top w:val="single" w:sz="4" w:space="0" w:color="D1D5DB"/>
          <w:bottom w:val="single" w:sz="6" w:space="0" w:color="2B6CB0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82"/>
        <w:gridCol w:w="2800"/>
        <w:gridCol w:w="2800"/>
        <w:gridCol w:w="2800"/>
      </w:tblGrid>
      <w:tr w:rsidR="007E798A" w14:paraId="626FA959" w14:textId="5B50ECAC" w:rsidTr="00156E53">
        <w:trPr>
          <w:jc w:val="center"/>
        </w:trPr>
        <w:tc>
          <w:tcPr>
            <w:tcW w:w="2182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EC243" w14:textId="77777777" w:rsidR="007E798A" w:rsidRDefault="007E798A">
            <w:r>
              <w:rPr>
                <w:b/>
                <w:color w:val="FFFFFF"/>
                <w:sz w:val="19"/>
              </w:rPr>
              <w:t>Component Class</w:t>
            </w:r>
          </w:p>
        </w:tc>
        <w:tc>
          <w:tcPr>
            <w:tcW w:w="2800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F5F4D" w14:textId="77777777" w:rsidR="007E798A" w:rsidRDefault="007E798A">
            <w:r>
              <w:rPr>
                <w:b/>
                <w:color w:val="FFFFFF"/>
                <w:sz w:val="19"/>
              </w:rPr>
              <w:t>Functional Scope &amp; Purpose</w:t>
            </w:r>
          </w:p>
        </w:tc>
        <w:tc>
          <w:tcPr>
            <w:tcW w:w="2800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7FA71" w14:textId="77777777" w:rsidR="007E798A" w:rsidRDefault="007E798A">
            <w:r>
              <w:rPr>
                <w:b/>
                <w:color w:val="FFFFFF"/>
                <w:sz w:val="19"/>
              </w:rPr>
              <w:t>Electrical Profile / Notes</w:t>
            </w:r>
          </w:p>
        </w:tc>
        <w:tc>
          <w:tcPr>
            <w:tcW w:w="2800" w:type="dxa"/>
            <w:shd w:val="clear" w:color="auto" w:fill="2B6CB0"/>
          </w:tcPr>
          <w:p w14:paraId="4A9470B4" w14:textId="7D8FBC0C" w:rsidR="007E798A" w:rsidRDefault="007E798A">
            <w:pPr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Datasheet</w:t>
            </w:r>
          </w:p>
        </w:tc>
      </w:tr>
      <w:tr w:rsidR="007E798A" w14:paraId="128B9CCD" w14:textId="30B21860" w:rsidTr="00156E53">
        <w:trPr>
          <w:cantSplit/>
          <w:trHeight w:val="1134"/>
          <w:jc w:val="center"/>
        </w:trPr>
        <w:tc>
          <w:tcPr>
            <w:tcW w:w="218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0B58A" w14:textId="267F1019" w:rsidR="007E798A" w:rsidRPr="007E798A" w:rsidRDefault="007E798A">
            <w:pPr>
              <w:rPr>
                <w:b/>
                <w:bCs/>
                <w:sz w:val="19"/>
              </w:rPr>
            </w:pPr>
            <w:r>
              <w:rPr>
                <w:b/>
                <w:sz w:val="19"/>
              </w:rPr>
              <w:t>Arduino Nano (</w:t>
            </w:r>
            <w:r w:rsidRPr="007E798A">
              <w:rPr>
                <w:b/>
                <w:bCs/>
                <w:sz w:val="19"/>
              </w:rPr>
              <w:t>AZ-Nano V3-Board with ATMEGA328 CH34</w:t>
            </w:r>
            <w:r>
              <w:rPr>
                <w:b/>
                <w:bCs/>
                <w:sz w:val="19"/>
              </w:rPr>
              <w:t>0)</w:t>
            </w:r>
          </w:p>
        </w:tc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152CA" w14:textId="77777777" w:rsidR="007E798A" w:rsidRDefault="007E798A">
            <w:r>
              <w:rPr>
                <w:sz w:val="19"/>
              </w:rPr>
              <w:t>Central computing processing unit. Executes the state-machine loop and monitors I/O.</w:t>
            </w:r>
          </w:p>
        </w:tc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1D956" w14:textId="39DCFEA1" w:rsidR="007E798A" w:rsidRDefault="007E798A" w:rsidP="007E798A">
            <w:r>
              <w:rPr>
                <w:sz w:val="19"/>
              </w:rPr>
              <w:t>ATmega328P based. Core execution draw: ~50mA.</w:t>
            </w:r>
            <w:r w:rsidR="00F82A54">
              <w:rPr>
                <w:sz w:val="19"/>
              </w:rPr>
              <w:t xml:space="preserve"> 5V VCC input</w:t>
            </w:r>
          </w:p>
        </w:tc>
        <w:tc>
          <w:tcPr>
            <w:tcW w:w="2800" w:type="dxa"/>
          </w:tcPr>
          <w:p w14:paraId="2B24051C" w14:textId="564E9A22" w:rsidR="00F82A54" w:rsidRDefault="00F82A54" w:rsidP="007E798A">
            <w:pPr>
              <w:jc w:val="center"/>
              <w:rPr>
                <w:sz w:val="19"/>
              </w:rPr>
            </w:pPr>
            <w:hyperlink r:id="rId6" w:history="1">
              <w:r w:rsidRPr="00F82A54">
                <w:rPr>
                  <w:rStyle w:val="Hyperlink"/>
                  <w:sz w:val="19"/>
                </w:rPr>
                <w:t>AZ Delivery Website</w:t>
              </w:r>
            </w:hyperlink>
          </w:p>
          <w:p w14:paraId="3B5DE7D4" w14:textId="6F40FC82" w:rsidR="00F82A54" w:rsidRPr="007E798A" w:rsidRDefault="00F82A54" w:rsidP="007E798A">
            <w:pPr>
              <w:jc w:val="center"/>
              <w:rPr>
                <w:sz w:val="19"/>
              </w:rPr>
            </w:pPr>
            <w:hyperlink r:id="rId7" w:history="1">
              <w:r w:rsidRPr="00F82A54">
                <w:rPr>
                  <w:rStyle w:val="Hyperlink"/>
                  <w:sz w:val="19"/>
                </w:rPr>
                <w:t>Hardware\Datasheets\ArduinoNano-datasheet.pdf</w:t>
              </w:r>
            </w:hyperlink>
          </w:p>
        </w:tc>
      </w:tr>
      <w:tr w:rsidR="007E798A" w14:paraId="650552AF" w14:textId="75C1184C" w:rsidTr="00156E53">
        <w:trPr>
          <w:jc w:val="center"/>
        </w:trPr>
        <w:tc>
          <w:tcPr>
            <w:tcW w:w="218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B0ECF" w14:textId="77777777" w:rsidR="007E798A" w:rsidRDefault="007E798A" w:rsidP="007E798A">
            <w:r>
              <w:rPr>
                <w:b/>
                <w:sz w:val="19"/>
              </w:rPr>
              <w:t>MAX7219 8x32 Display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3E6B9" w14:textId="77777777" w:rsidR="007E798A" w:rsidRDefault="007E798A" w:rsidP="007E798A">
            <w:r>
              <w:rPr>
                <w:sz w:val="19"/>
              </w:rPr>
              <w:t>Alphanumeric digit array layout and progress visualizations. Multi-matrix design.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74B01" w14:textId="4E4D82F6" w:rsidR="007E798A" w:rsidRDefault="007E798A" w:rsidP="007E798A">
            <w:r>
              <w:rPr>
                <w:sz w:val="19"/>
              </w:rPr>
              <w:t xml:space="preserve">5V VCC input. </w:t>
            </w:r>
            <w:r w:rsidR="00F82A54">
              <w:rPr>
                <w:sz w:val="19"/>
              </w:rPr>
              <w:t>1320mA max input when all LEDs lit at max brightness. Operational ~800mA</w:t>
            </w:r>
          </w:p>
        </w:tc>
        <w:tc>
          <w:tcPr>
            <w:tcW w:w="2800" w:type="dxa"/>
            <w:shd w:val="clear" w:color="auto" w:fill="F7FAFC"/>
          </w:tcPr>
          <w:p w14:paraId="5D3C195E" w14:textId="77777777" w:rsidR="007E798A" w:rsidRDefault="007E798A" w:rsidP="007E798A">
            <w:pPr>
              <w:rPr>
                <w:sz w:val="19"/>
              </w:rPr>
            </w:pPr>
          </w:p>
          <w:p w14:paraId="0BCE05A3" w14:textId="65A61552" w:rsidR="007E798A" w:rsidRDefault="007E798A" w:rsidP="007E798A">
            <w:pPr>
              <w:rPr>
                <w:sz w:val="19"/>
              </w:rPr>
            </w:pPr>
            <w:hyperlink r:id="rId8" w:history="1">
              <w:r w:rsidRPr="007E798A">
                <w:rPr>
                  <w:rStyle w:val="Hyperlink"/>
                  <w:sz w:val="19"/>
                </w:rPr>
                <w:t>Hardware\Datasheets\MAX7219.pdf</w:t>
              </w:r>
            </w:hyperlink>
          </w:p>
        </w:tc>
      </w:tr>
      <w:tr w:rsidR="007E798A" w14:paraId="5531E04B" w14:textId="6167F4AF" w:rsidTr="00156E53">
        <w:trPr>
          <w:jc w:val="center"/>
        </w:trPr>
        <w:tc>
          <w:tcPr>
            <w:tcW w:w="218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1DE04" w14:textId="77777777" w:rsidR="007E798A" w:rsidRDefault="007E798A" w:rsidP="007E798A">
            <w:r>
              <w:rPr>
                <w:b/>
                <w:sz w:val="19"/>
              </w:rPr>
              <w:t>KY-040 Rotary Encoder</w:t>
            </w:r>
          </w:p>
        </w:tc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EFC25" w14:textId="2543BE08" w:rsidR="007E798A" w:rsidRDefault="007E798A" w:rsidP="007E798A">
            <w:r>
              <w:rPr>
                <w:sz w:val="19"/>
              </w:rPr>
              <w:t xml:space="preserve">Primary manual data entry component. </w:t>
            </w:r>
            <w:r w:rsidR="00F82A54">
              <w:rPr>
                <w:sz w:val="19"/>
              </w:rPr>
              <w:t>Rotation for changing numbers, press for confirmation/cancelling</w:t>
            </w:r>
          </w:p>
        </w:tc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BF63A" w14:textId="60CCC32D" w:rsidR="007E798A" w:rsidRDefault="007E798A" w:rsidP="007E798A">
            <w:r>
              <w:rPr>
                <w:sz w:val="19"/>
              </w:rPr>
              <w:t xml:space="preserve">Utilizes hardware interrupts for </w:t>
            </w:r>
            <w:r w:rsidR="006C3D97">
              <w:rPr>
                <w:sz w:val="19"/>
              </w:rPr>
              <w:t>snappy feel</w:t>
            </w:r>
          </w:p>
        </w:tc>
        <w:tc>
          <w:tcPr>
            <w:tcW w:w="2800" w:type="dxa"/>
          </w:tcPr>
          <w:p w14:paraId="6C22BE3B" w14:textId="064A4417" w:rsidR="007E798A" w:rsidRDefault="006C3D97" w:rsidP="007E798A">
            <w:pPr>
              <w:rPr>
                <w:sz w:val="19"/>
              </w:rPr>
            </w:pPr>
            <w:hyperlink r:id="rId9" w:history="1">
              <w:r w:rsidRPr="006C3D97">
                <w:rPr>
                  <w:rStyle w:val="Hyperlink"/>
                  <w:sz w:val="19"/>
                </w:rPr>
                <w:t>Hardware\Datasheets\KY-040 Rotary Encoder.pdf</w:t>
              </w:r>
            </w:hyperlink>
          </w:p>
        </w:tc>
      </w:tr>
      <w:tr w:rsidR="00156E53" w14:paraId="322E343A" w14:textId="62A702FE" w:rsidTr="00156E53">
        <w:trPr>
          <w:jc w:val="center"/>
        </w:trPr>
        <w:tc>
          <w:tcPr>
            <w:tcW w:w="218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67330" w14:textId="57E1C0EF" w:rsidR="00156E53" w:rsidRDefault="00156E53" w:rsidP="007E798A">
            <w:r>
              <w:rPr>
                <w:b/>
                <w:sz w:val="19"/>
              </w:rPr>
              <w:lastRenderedPageBreak/>
              <w:t>10µF Electrolytic Capacitor</w:t>
            </w:r>
          </w:p>
        </w:tc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DDF63" w14:textId="1F241809" w:rsidR="00156E53" w:rsidRDefault="00156E53" w:rsidP="007E798A">
            <w:r>
              <w:rPr>
                <w:sz w:val="19"/>
              </w:rPr>
              <w:t>Decoupling capacitor mounted at display bus to eliminate transient voltage ripple from LED switching</w:t>
            </w:r>
          </w:p>
        </w:tc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FC8FB" w14:textId="0AAF704C" w:rsidR="00156E53" w:rsidRDefault="00156E53" w:rsidP="007E798A">
            <w:r>
              <w:rPr>
                <w:sz w:val="19"/>
              </w:rPr>
              <w:t>Polarized. Filters high-current switching demand spikes. MUST be parallel to matrix LED display</w:t>
            </w:r>
          </w:p>
        </w:tc>
        <w:tc>
          <w:tcPr>
            <w:tcW w:w="2800" w:type="dxa"/>
          </w:tcPr>
          <w:p w14:paraId="3C2AAAB5" w14:textId="00951E10" w:rsidR="00156E53" w:rsidRDefault="00156E53" w:rsidP="007E798A">
            <w:pPr>
              <w:rPr>
                <w:sz w:val="19"/>
              </w:rPr>
            </w:pPr>
            <w:r>
              <w:rPr>
                <w:sz w:val="19"/>
              </w:rPr>
              <w:t>TBA</w:t>
            </w:r>
          </w:p>
        </w:tc>
      </w:tr>
      <w:tr w:rsidR="00156E53" w14:paraId="6E052218" w14:textId="155BAA03" w:rsidTr="00156E53">
        <w:trPr>
          <w:jc w:val="center"/>
        </w:trPr>
        <w:tc>
          <w:tcPr>
            <w:tcW w:w="218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67641" w14:textId="1C8CFFA9" w:rsidR="00156E53" w:rsidRDefault="00156E53" w:rsidP="007E798A">
            <w:r>
              <w:rPr>
                <w:b/>
                <w:sz w:val="19"/>
              </w:rPr>
              <w:t>5V 1.5A DC Adapter (+ screw terminal adapter)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365A4" w14:textId="632F86C8" w:rsidR="00156E53" w:rsidRDefault="00156E53" w:rsidP="007E798A">
            <w:r>
              <w:rPr>
                <w:sz w:val="19"/>
              </w:rPr>
              <w:t>Primary 5V power via external regulated power supply.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F3019" w14:textId="48CCEF21" w:rsidR="00156E53" w:rsidRDefault="00156E53" w:rsidP="007E798A">
            <w:r>
              <w:rPr>
                <w:sz w:val="19"/>
              </w:rPr>
              <w:t>Screw-terminal configuration directly bridging to 5V rail. Possibility of not using screw terminal by cutting wire end and soldering directly to board.</w:t>
            </w:r>
          </w:p>
        </w:tc>
        <w:tc>
          <w:tcPr>
            <w:tcW w:w="2800" w:type="dxa"/>
            <w:shd w:val="clear" w:color="auto" w:fill="F7FAFC"/>
          </w:tcPr>
          <w:p w14:paraId="7895FDD8" w14:textId="5E3958FE" w:rsidR="00156E53" w:rsidRDefault="00156E53" w:rsidP="007E798A">
            <w:pPr>
              <w:rPr>
                <w:sz w:val="19"/>
              </w:rPr>
            </w:pPr>
            <w:r>
              <w:rPr>
                <w:sz w:val="19"/>
              </w:rPr>
              <w:t>N/A</w:t>
            </w:r>
          </w:p>
        </w:tc>
      </w:tr>
      <w:tr w:rsidR="00156E53" w14:paraId="0ADDDC58" w14:textId="77777777" w:rsidTr="00156E53">
        <w:trPr>
          <w:jc w:val="center"/>
        </w:trPr>
        <w:tc>
          <w:tcPr>
            <w:tcW w:w="218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26904" w14:textId="61CEE379" w:rsidR="00156E53" w:rsidRDefault="00156E53" w:rsidP="00156E53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Passive Piezo Buzzer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3BDC2" w14:textId="58F97CFC" w:rsidR="00156E53" w:rsidRDefault="00156E53" w:rsidP="00156E53">
            <w:pPr>
              <w:rPr>
                <w:sz w:val="19"/>
              </w:rPr>
            </w:pPr>
            <w:r>
              <w:rPr>
                <w:sz w:val="19"/>
              </w:rPr>
              <w:t>Generates audible warnings at state boundaries.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38655" w14:textId="763CBC31" w:rsidR="00156E53" w:rsidRDefault="00156E53" w:rsidP="00156E53">
            <w:pPr>
              <w:rPr>
                <w:sz w:val="19"/>
              </w:rPr>
            </w:pPr>
            <w:r>
              <w:rPr>
                <w:sz w:val="19"/>
              </w:rPr>
              <w:t>Driven via micro-controller PWM pin and NPN transistor at 5V. Operating ~40-80mA</w:t>
            </w:r>
          </w:p>
        </w:tc>
        <w:tc>
          <w:tcPr>
            <w:tcW w:w="2800" w:type="dxa"/>
            <w:shd w:val="clear" w:color="auto" w:fill="F7FAFC"/>
          </w:tcPr>
          <w:p w14:paraId="1F152FF7" w14:textId="130C8C2E" w:rsidR="00156E53" w:rsidRDefault="00156E53" w:rsidP="00156E53">
            <w:pPr>
              <w:rPr>
                <w:sz w:val="19"/>
              </w:rPr>
            </w:pPr>
            <w:r>
              <w:rPr>
                <w:sz w:val="19"/>
              </w:rPr>
              <w:t>N/A</w:t>
            </w:r>
          </w:p>
        </w:tc>
      </w:tr>
      <w:tr w:rsidR="00156E53" w14:paraId="3C2F0B49" w14:textId="72FDC7C2" w:rsidTr="00156E53">
        <w:trPr>
          <w:jc w:val="center"/>
        </w:trPr>
        <w:tc>
          <w:tcPr>
            <w:tcW w:w="218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9EBF4" w14:textId="06442D73" w:rsidR="00156E53" w:rsidRDefault="00156E53" w:rsidP="00156E53">
            <w:r w:rsidRPr="002D0175">
              <w:rPr>
                <w:b/>
                <w:sz w:val="19"/>
              </w:rPr>
              <w:t>S8050 (NPN Transistor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DC595" w14:textId="3AA971DB" w:rsidR="00156E53" w:rsidRDefault="00156E53" w:rsidP="00156E53">
            <w:r>
              <w:rPr>
                <w:sz w:val="19"/>
              </w:rPr>
              <w:t>Regulate current draw from CPU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1CC15" w14:textId="3589A0DA" w:rsidR="00156E53" w:rsidRDefault="00156E53" w:rsidP="00156E53">
            <w:r>
              <w:rPr>
                <w:sz w:val="19"/>
              </w:rPr>
              <w:t>Buzzer ground to collector, CPU to base with 1k</w:t>
            </w:r>
            <w:r w:rsidRPr="00121711">
              <w:rPr>
                <w:sz w:val="19"/>
              </w:rPr>
              <w:t>Ω</w:t>
            </w:r>
            <w:r>
              <w:rPr>
                <w:sz w:val="19"/>
              </w:rPr>
              <w:t xml:space="preserve"> resistor, emitter to GND</w:t>
            </w:r>
          </w:p>
        </w:tc>
        <w:tc>
          <w:tcPr>
            <w:tcW w:w="2800" w:type="dxa"/>
            <w:shd w:val="clear" w:color="auto" w:fill="F7FAFC"/>
          </w:tcPr>
          <w:p w14:paraId="0CE544A8" w14:textId="3E08D886" w:rsidR="00156E53" w:rsidRDefault="00156E53" w:rsidP="00156E53">
            <w:pPr>
              <w:rPr>
                <w:sz w:val="19"/>
              </w:rPr>
            </w:pPr>
            <w:hyperlink r:id="rId10" w:history="1">
              <w:r w:rsidRPr="002D0175">
                <w:rPr>
                  <w:rStyle w:val="Hyperlink"/>
                  <w:sz w:val="19"/>
                </w:rPr>
                <w:t>Hardware\Datasheets\SS8050-117753.pdf</w:t>
              </w:r>
            </w:hyperlink>
          </w:p>
        </w:tc>
      </w:tr>
      <w:tr w:rsidR="00156E53" w14:paraId="7DDA6EFF" w14:textId="77777777" w:rsidTr="00156E53">
        <w:trPr>
          <w:jc w:val="center"/>
        </w:trPr>
        <w:tc>
          <w:tcPr>
            <w:tcW w:w="218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09D8A" w14:textId="3C481FD6" w:rsidR="00156E53" w:rsidRDefault="00156E53" w:rsidP="00156E53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1k</w:t>
            </w:r>
            <w:r>
              <w:rPr>
                <w:rFonts w:cs="Arial"/>
                <w:b/>
                <w:sz w:val="19"/>
              </w:rPr>
              <w:t>Ω Resistor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8AD4B" w14:textId="58C5E837" w:rsidR="00156E53" w:rsidRDefault="00156E53" w:rsidP="00156E53">
            <w:pPr>
              <w:rPr>
                <w:sz w:val="19"/>
              </w:rPr>
            </w:pPr>
            <w:r>
              <w:rPr>
                <w:sz w:val="19"/>
              </w:rPr>
              <w:t>Protect CPU and NPN transistor from high current draw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D0152" w14:textId="7CA5790B" w:rsidR="00156E53" w:rsidRDefault="00156E53" w:rsidP="00156E53">
            <w:pPr>
              <w:rPr>
                <w:sz w:val="19"/>
              </w:rPr>
            </w:pPr>
            <w:r>
              <w:rPr>
                <w:sz w:val="19"/>
              </w:rPr>
              <w:t>Placed in series between CPU and base leg of transistor</w:t>
            </w:r>
          </w:p>
        </w:tc>
        <w:tc>
          <w:tcPr>
            <w:tcW w:w="2800" w:type="dxa"/>
            <w:shd w:val="clear" w:color="auto" w:fill="F7FAFC"/>
          </w:tcPr>
          <w:p w14:paraId="69A86FEB" w14:textId="681B6A00" w:rsidR="00156E53" w:rsidRDefault="00156E53" w:rsidP="00156E53">
            <w:pPr>
              <w:rPr>
                <w:sz w:val="19"/>
              </w:rPr>
            </w:pPr>
            <w:r>
              <w:rPr>
                <w:sz w:val="19"/>
              </w:rPr>
              <w:t>N/A</w:t>
            </w:r>
          </w:p>
        </w:tc>
      </w:tr>
      <w:tr w:rsidR="00156E53" w14:paraId="3A34E6F5" w14:textId="77777777" w:rsidTr="00156E53">
        <w:trPr>
          <w:jc w:val="center"/>
        </w:trPr>
        <w:tc>
          <w:tcPr>
            <w:tcW w:w="218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51D46" w14:textId="6BBE6BC5" w:rsidR="00156E53" w:rsidRPr="002D0175" w:rsidRDefault="00156E53" w:rsidP="00156E53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10k</w:t>
            </w:r>
            <w:r>
              <w:rPr>
                <w:rFonts w:cs="Arial"/>
                <w:b/>
                <w:sz w:val="19"/>
              </w:rPr>
              <w:t>Ω Resistor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0DB19" w14:textId="499CC52E" w:rsidR="00156E53" w:rsidRDefault="00156E53" w:rsidP="00156E53">
            <w:pPr>
              <w:rPr>
                <w:sz w:val="19"/>
              </w:rPr>
            </w:pPr>
            <w:r>
              <w:rPr>
                <w:sz w:val="19"/>
              </w:rPr>
              <w:t>Act as voltage divider for photoresistor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231A9" w14:textId="620CF3C9" w:rsidR="00156E53" w:rsidRDefault="00156E53" w:rsidP="00156E53">
            <w:pPr>
              <w:rPr>
                <w:sz w:val="19"/>
              </w:rPr>
            </w:pPr>
            <w:r>
              <w:rPr>
                <w:sz w:val="19"/>
              </w:rPr>
              <w:t>Placed after photoresistor with CPU reading between photoresistor and this resistor</w:t>
            </w:r>
          </w:p>
        </w:tc>
        <w:tc>
          <w:tcPr>
            <w:tcW w:w="2800" w:type="dxa"/>
            <w:shd w:val="clear" w:color="auto" w:fill="F7FAFC"/>
          </w:tcPr>
          <w:p w14:paraId="49180998" w14:textId="379279E6" w:rsidR="00156E53" w:rsidRDefault="00156E53" w:rsidP="00156E53">
            <w:pPr>
              <w:rPr>
                <w:sz w:val="19"/>
              </w:rPr>
            </w:pPr>
            <w:r>
              <w:rPr>
                <w:sz w:val="19"/>
              </w:rPr>
              <w:t>N/A</w:t>
            </w:r>
          </w:p>
        </w:tc>
      </w:tr>
      <w:tr w:rsidR="00156E53" w14:paraId="3744D505" w14:textId="77777777" w:rsidTr="00156E53">
        <w:trPr>
          <w:jc w:val="center"/>
        </w:trPr>
        <w:tc>
          <w:tcPr>
            <w:tcW w:w="218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92FB3" w14:textId="0CF62A63" w:rsidR="00156E53" w:rsidRDefault="00156E53" w:rsidP="00156E53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Photoresistor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7B1DC" w14:textId="48B81700" w:rsidR="00156E53" w:rsidRDefault="00156E53" w:rsidP="00156E53">
            <w:pPr>
              <w:rPr>
                <w:sz w:val="19"/>
              </w:rPr>
            </w:pPr>
            <w:r>
              <w:rPr>
                <w:sz w:val="19"/>
              </w:rPr>
              <w:t>Allow for auto-dimming feature between three states: Bright, normal, dark</w:t>
            </w:r>
          </w:p>
        </w:tc>
        <w:tc>
          <w:tcPr>
            <w:tcW w:w="28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EF182" w14:textId="03701850" w:rsidR="00156E53" w:rsidRDefault="00156E53" w:rsidP="00156E53">
            <w:pPr>
              <w:rPr>
                <w:sz w:val="19"/>
              </w:rPr>
            </w:pPr>
            <w:r>
              <w:rPr>
                <w:sz w:val="19"/>
              </w:rPr>
              <w:t>Connected to 5V VCC in series with the 10k</w:t>
            </w:r>
            <w:r>
              <w:rPr>
                <w:rFonts w:cs="Arial"/>
                <w:sz w:val="19"/>
              </w:rPr>
              <w:t>Ω</w:t>
            </w:r>
            <w:r>
              <w:rPr>
                <w:sz w:val="19"/>
              </w:rPr>
              <w:t xml:space="preserve"> resistor to act as voltage divider</w:t>
            </w:r>
          </w:p>
        </w:tc>
        <w:tc>
          <w:tcPr>
            <w:tcW w:w="2800" w:type="dxa"/>
            <w:shd w:val="clear" w:color="auto" w:fill="F7FAFC"/>
          </w:tcPr>
          <w:p w14:paraId="55D3BEA0" w14:textId="7ADA3D75" w:rsidR="00156E53" w:rsidRDefault="00156E53" w:rsidP="00156E53">
            <w:pPr>
              <w:rPr>
                <w:sz w:val="19"/>
              </w:rPr>
            </w:pPr>
            <w:hyperlink r:id="rId11" w:history="1">
              <w:r w:rsidRPr="00156E53">
                <w:rPr>
                  <w:rStyle w:val="Hyperlink"/>
                  <w:sz w:val="19"/>
                </w:rPr>
                <w:t>Hardware\Datasheets\GL5537-Photoresistor.pdf</w:t>
              </w:r>
            </w:hyperlink>
          </w:p>
        </w:tc>
      </w:tr>
    </w:tbl>
    <w:p w14:paraId="73D0B832" w14:textId="77777777" w:rsidR="0031681F" w:rsidRDefault="00000000">
      <w:pPr>
        <w:keepNext/>
        <w:spacing w:before="360"/>
      </w:pPr>
      <w:r>
        <w:rPr>
          <w:b/>
          <w:color w:val="2B6CB0"/>
          <w:sz w:val="26"/>
        </w:rPr>
        <w:t>3. PERIPHERAL BUS PIN ALLOCATIONS</w:t>
      </w:r>
    </w:p>
    <w:p w14:paraId="29375DB6" w14:textId="636A753C" w:rsidR="0031681F" w:rsidRDefault="00000000">
      <w:r>
        <w:t>The following hardware mapping dictates connections directly linking peripherals across the shared micro-controller backplane: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2B6CB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31681F" w14:paraId="78AE663A" w14:textId="77777777" w:rsidTr="00B17631">
        <w:trPr>
          <w:jc w:val="center"/>
        </w:trPr>
        <w:tc>
          <w:tcPr>
            <w:tcW w:w="2401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2D939" w14:textId="77777777" w:rsidR="0031681F" w:rsidRDefault="00000000">
            <w:r>
              <w:rPr>
                <w:b/>
                <w:color w:val="FFFFFF"/>
                <w:sz w:val="19"/>
              </w:rPr>
              <w:t>Peripheral Module</w:t>
            </w:r>
          </w:p>
        </w:tc>
        <w:tc>
          <w:tcPr>
            <w:tcW w:w="2401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42BD6" w14:textId="77777777" w:rsidR="0031681F" w:rsidRDefault="00000000">
            <w:r>
              <w:rPr>
                <w:b/>
                <w:color w:val="FFFFFF"/>
                <w:sz w:val="19"/>
              </w:rPr>
              <w:t>Module Interface Pin</w:t>
            </w:r>
          </w:p>
        </w:tc>
        <w:tc>
          <w:tcPr>
            <w:tcW w:w="2401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27933" w14:textId="77777777" w:rsidR="0031681F" w:rsidRDefault="00000000">
            <w:r>
              <w:rPr>
                <w:b/>
                <w:color w:val="FFFFFF"/>
                <w:sz w:val="19"/>
              </w:rPr>
              <w:t>Arduino Pin Mapping</w:t>
            </w:r>
          </w:p>
        </w:tc>
        <w:tc>
          <w:tcPr>
            <w:tcW w:w="2401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065CD" w14:textId="77777777" w:rsidR="0031681F" w:rsidRDefault="00000000">
            <w:r>
              <w:rPr>
                <w:b/>
                <w:color w:val="FFFFFF"/>
                <w:sz w:val="19"/>
              </w:rPr>
              <w:t>Bus Type &amp; Execution Notes</w:t>
            </w:r>
          </w:p>
        </w:tc>
      </w:tr>
      <w:tr w:rsidR="0031681F" w14:paraId="6AA4D077" w14:textId="77777777" w:rsidTr="00B17631">
        <w:trPr>
          <w:jc w:val="center"/>
        </w:trPr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4A978" w14:textId="77777777" w:rsidR="0031681F" w:rsidRDefault="00000000">
            <w:r>
              <w:rPr>
                <w:b/>
                <w:sz w:val="19"/>
              </w:rPr>
              <w:t>MAX7219 Matrix Array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637BC" w14:textId="77777777" w:rsidR="0031681F" w:rsidRDefault="00000000">
            <w:r>
              <w:rPr>
                <w:sz w:val="19"/>
              </w:rPr>
              <w:t>DIN (Data In)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50AA8" w14:textId="77777777" w:rsidR="0031681F" w:rsidRDefault="00000000">
            <w:r>
              <w:rPr>
                <w:b/>
                <w:color w:val="C53030"/>
                <w:sz w:val="19"/>
              </w:rPr>
              <w:t>D11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67CF6" w14:textId="77777777" w:rsidR="0031681F" w:rsidRDefault="00000000">
            <w:r>
              <w:rPr>
                <w:sz w:val="19"/>
              </w:rPr>
              <w:t>Hardware SPI MOSI Line (Fixed)</w:t>
            </w:r>
          </w:p>
        </w:tc>
      </w:tr>
      <w:tr w:rsidR="0031681F" w14:paraId="48F9DB83" w14:textId="77777777" w:rsidTr="00B17631">
        <w:trPr>
          <w:jc w:val="center"/>
        </w:trPr>
        <w:tc>
          <w:tcPr>
            <w:tcW w:w="2401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E6309" w14:textId="77777777" w:rsidR="0031681F" w:rsidRDefault="00000000">
            <w:r>
              <w:rPr>
                <w:b/>
                <w:sz w:val="19"/>
              </w:rPr>
              <w:t>MAX7219 Matrix Array</w:t>
            </w:r>
          </w:p>
        </w:tc>
        <w:tc>
          <w:tcPr>
            <w:tcW w:w="2401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A2923" w14:textId="77777777" w:rsidR="0031681F" w:rsidRDefault="00000000">
            <w:r>
              <w:rPr>
                <w:sz w:val="19"/>
              </w:rPr>
              <w:t>CS (Chip Select)</w:t>
            </w:r>
          </w:p>
        </w:tc>
        <w:tc>
          <w:tcPr>
            <w:tcW w:w="2401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8E786" w14:textId="77777777" w:rsidR="0031681F" w:rsidRDefault="00000000">
            <w:r>
              <w:rPr>
                <w:b/>
                <w:color w:val="C53030"/>
                <w:sz w:val="19"/>
              </w:rPr>
              <w:t>D10</w:t>
            </w:r>
          </w:p>
        </w:tc>
        <w:tc>
          <w:tcPr>
            <w:tcW w:w="2401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6E849" w14:textId="77777777" w:rsidR="0031681F" w:rsidRDefault="00000000">
            <w:r>
              <w:rPr>
                <w:sz w:val="19"/>
              </w:rPr>
              <w:t>Dedicated Digital Output (Active Low)</w:t>
            </w:r>
          </w:p>
        </w:tc>
      </w:tr>
      <w:tr w:rsidR="0031681F" w14:paraId="647B34A9" w14:textId="77777777" w:rsidTr="00B17631">
        <w:trPr>
          <w:jc w:val="center"/>
        </w:trPr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703C3" w14:textId="77777777" w:rsidR="0031681F" w:rsidRDefault="00000000">
            <w:r>
              <w:rPr>
                <w:b/>
                <w:sz w:val="19"/>
              </w:rPr>
              <w:lastRenderedPageBreak/>
              <w:t>MAX7219 Matrix Array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81B24" w14:textId="77777777" w:rsidR="0031681F" w:rsidRDefault="00000000">
            <w:r>
              <w:rPr>
                <w:sz w:val="19"/>
              </w:rPr>
              <w:t>CLK (Clock)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622F9" w14:textId="77777777" w:rsidR="0031681F" w:rsidRDefault="00000000">
            <w:r>
              <w:rPr>
                <w:b/>
                <w:color w:val="C53030"/>
                <w:sz w:val="19"/>
              </w:rPr>
              <w:t>D13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87DB3" w14:textId="77777777" w:rsidR="0031681F" w:rsidRDefault="00000000">
            <w:r>
              <w:rPr>
                <w:sz w:val="19"/>
              </w:rPr>
              <w:t>Hardware SPI Serial Clock Output (Fixed)</w:t>
            </w:r>
          </w:p>
        </w:tc>
      </w:tr>
      <w:tr w:rsidR="0031681F" w14:paraId="4BB154D0" w14:textId="77777777" w:rsidTr="00B17631">
        <w:trPr>
          <w:jc w:val="center"/>
        </w:trPr>
        <w:tc>
          <w:tcPr>
            <w:tcW w:w="2401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02251" w14:textId="77777777" w:rsidR="0031681F" w:rsidRDefault="00000000">
            <w:r>
              <w:rPr>
                <w:b/>
                <w:sz w:val="19"/>
              </w:rPr>
              <w:t>KY-040 Rotary Interface</w:t>
            </w:r>
          </w:p>
        </w:tc>
        <w:tc>
          <w:tcPr>
            <w:tcW w:w="2401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15EFB" w14:textId="77777777" w:rsidR="0031681F" w:rsidRDefault="00000000">
            <w:r>
              <w:rPr>
                <w:sz w:val="19"/>
              </w:rPr>
              <w:t>CLK (Encoder Step)</w:t>
            </w:r>
          </w:p>
        </w:tc>
        <w:tc>
          <w:tcPr>
            <w:tcW w:w="2401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5B00F" w14:textId="77777777" w:rsidR="0031681F" w:rsidRDefault="00000000">
            <w:r>
              <w:rPr>
                <w:b/>
                <w:color w:val="C53030"/>
                <w:sz w:val="19"/>
              </w:rPr>
              <w:t>D2</w:t>
            </w:r>
          </w:p>
        </w:tc>
        <w:tc>
          <w:tcPr>
            <w:tcW w:w="2401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FE000" w14:textId="77777777" w:rsidR="0031681F" w:rsidRDefault="00000000">
            <w:r>
              <w:rPr>
                <w:sz w:val="19"/>
              </w:rPr>
              <w:t>Hardware Interrupt Pin 0 (Trigger: FALLING)</w:t>
            </w:r>
          </w:p>
        </w:tc>
      </w:tr>
      <w:tr w:rsidR="0031681F" w14:paraId="3C1EE542" w14:textId="77777777" w:rsidTr="00B17631">
        <w:trPr>
          <w:jc w:val="center"/>
        </w:trPr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F9038" w14:textId="77777777" w:rsidR="0031681F" w:rsidRDefault="00000000">
            <w:r>
              <w:rPr>
                <w:b/>
                <w:sz w:val="19"/>
              </w:rPr>
              <w:t>KY-040 Rotary Interface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C9A53" w14:textId="77777777" w:rsidR="0031681F" w:rsidRDefault="00000000">
            <w:r>
              <w:rPr>
                <w:sz w:val="19"/>
              </w:rPr>
              <w:t>DT (Encoder Direction)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91DDF" w14:textId="77777777" w:rsidR="0031681F" w:rsidRDefault="00000000">
            <w:r>
              <w:rPr>
                <w:b/>
                <w:color w:val="C53030"/>
                <w:sz w:val="19"/>
              </w:rPr>
              <w:t>D4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BC4EF" w14:textId="77777777" w:rsidR="0031681F" w:rsidRDefault="00000000">
            <w:r>
              <w:rPr>
                <w:sz w:val="19"/>
              </w:rPr>
              <w:t>Digital Input (Sampled on CLK Interrupt)</w:t>
            </w:r>
          </w:p>
        </w:tc>
      </w:tr>
      <w:tr w:rsidR="0031681F" w14:paraId="1627F028" w14:textId="77777777" w:rsidTr="00B17631">
        <w:trPr>
          <w:jc w:val="center"/>
        </w:trPr>
        <w:tc>
          <w:tcPr>
            <w:tcW w:w="2401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DE60D" w14:textId="77777777" w:rsidR="0031681F" w:rsidRDefault="00000000">
            <w:r>
              <w:rPr>
                <w:b/>
                <w:sz w:val="19"/>
              </w:rPr>
              <w:t>KY-040 Rotary Interface</w:t>
            </w:r>
          </w:p>
        </w:tc>
        <w:tc>
          <w:tcPr>
            <w:tcW w:w="2401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F48BB" w14:textId="77777777" w:rsidR="0031681F" w:rsidRDefault="00000000">
            <w:r>
              <w:rPr>
                <w:sz w:val="19"/>
              </w:rPr>
              <w:t>SW (Push Button Switch)</w:t>
            </w:r>
          </w:p>
        </w:tc>
        <w:tc>
          <w:tcPr>
            <w:tcW w:w="2401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5F6C4" w14:textId="77777777" w:rsidR="0031681F" w:rsidRDefault="00000000">
            <w:r>
              <w:rPr>
                <w:b/>
                <w:color w:val="C53030"/>
                <w:sz w:val="19"/>
              </w:rPr>
              <w:t>D5</w:t>
            </w:r>
          </w:p>
        </w:tc>
        <w:tc>
          <w:tcPr>
            <w:tcW w:w="2401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885F6" w14:textId="77777777" w:rsidR="0031681F" w:rsidRDefault="00000000">
            <w:r>
              <w:rPr>
                <w:sz w:val="19"/>
              </w:rPr>
              <w:t>Digital Input with Active Internal Pull-up Resistor</w:t>
            </w:r>
          </w:p>
        </w:tc>
      </w:tr>
      <w:tr w:rsidR="0031681F" w14:paraId="7BC2C359" w14:textId="77777777" w:rsidTr="00B17631">
        <w:trPr>
          <w:jc w:val="center"/>
        </w:trPr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4F472" w14:textId="506F0912" w:rsidR="0031681F" w:rsidRDefault="00B17631">
            <w:r>
              <w:rPr>
                <w:b/>
                <w:sz w:val="19"/>
              </w:rPr>
              <w:t>1k</w:t>
            </w:r>
            <w:r>
              <w:rPr>
                <w:rFonts w:cs="Arial"/>
                <w:b/>
                <w:sz w:val="19"/>
              </w:rPr>
              <w:t>Ω</w:t>
            </w:r>
            <w:r>
              <w:rPr>
                <w:b/>
                <w:sz w:val="19"/>
              </w:rPr>
              <w:t xml:space="preserve"> Resistor 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26F97" w14:textId="05BE09BA" w:rsidR="0031681F" w:rsidRDefault="00B17631">
            <w:r>
              <w:rPr>
                <w:sz w:val="19"/>
              </w:rPr>
              <w:t xml:space="preserve">To </w:t>
            </w:r>
            <w:r w:rsidRPr="00B17631">
              <w:rPr>
                <w:sz w:val="19"/>
              </w:rPr>
              <w:t>NPN base pin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FB3D9" w14:textId="77777777" w:rsidR="0031681F" w:rsidRDefault="00000000">
            <w:r>
              <w:rPr>
                <w:b/>
                <w:color w:val="C53030"/>
                <w:sz w:val="19"/>
              </w:rPr>
              <w:t>D6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343F4" w14:textId="77777777" w:rsidR="0031681F" w:rsidRDefault="00000000">
            <w:r>
              <w:rPr>
                <w:sz w:val="19"/>
              </w:rPr>
              <w:t>Timer Counter 2 Output (PWM Tone Modulation)</w:t>
            </w:r>
          </w:p>
        </w:tc>
      </w:tr>
      <w:tr w:rsidR="00B17631" w14:paraId="3C7F8916" w14:textId="77777777" w:rsidTr="00B17631">
        <w:trPr>
          <w:jc w:val="center"/>
        </w:trPr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FCC3F" w14:textId="40A5B04F" w:rsidR="00B17631" w:rsidRDefault="00B17631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5V 1.5A DC Adapter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B47A1" w14:textId="78CEC9D7" w:rsidR="00B17631" w:rsidRDefault="00B17631">
            <w:pPr>
              <w:rPr>
                <w:sz w:val="19"/>
              </w:rPr>
            </w:pPr>
            <w:r>
              <w:rPr>
                <w:sz w:val="19"/>
              </w:rPr>
              <w:t>Positive (+)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7D4EA" w14:textId="08CE6AD3" w:rsidR="00B17631" w:rsidRDefault="00B17631">
            <w:pPr>
              <w:rPr>
                <w:b/>
                <w:color w:val="C53030"/>
                <w:sz w:val="19"/>
              </w:rPr>
            </w:pPr>
            <w:r>
              <w:rPr>
                <w:b/>
                <w:color w:val="C53030"/>
                <w:sz w:val="19"/>
              </w:rPr>
              <w:t>5V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FDE49" w14:textId="0A0FDE11" w:rsidR="00B17631" w:rsidRDefault="00B17631">
            <w:pPr>
              <w:rPr>
                <w:sz w:val="19"/>
              </w:rPr>
            </w:pPr>
            <w:r>
              <w:rPr>
                <w:sz w:val="19"/>
              </w:rPr>
              <w:t>Provide power to CPU</w:t>
            </w:r>
          </w:p>
        </w:tc>
      </w:tr>
      <w:tr w:rsidR="00B17631" w14:paraId="7A230A0F" w14:textId="77777777" w:rsidTr="00B17631">
        <w:trPr>
          <w:jc w:val="center"/>
        </w:trPr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AD5F2" w14:textId="2D739F40" w:rsidR="00B17631" w:rsidRDefault="00B17631" w:rsidP="00B17631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5V 1.5A DC Adapter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7E9097" w14:textId="7F0FBE5C" w:rsidR="00B17631" w:rsidRDefault="00B17631" w:rsidP="00B17631">
            <w:pPr>
              <w:rPr>
                <w:sz w:val="19"/>
              </w:rPr>
            </w:pPr>
            <w:r>
              <w:rPr>
                <w:sz w:val="19"/>
              </w:rPr>
              <w:t>Ground (-)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DBC02" w14:textId="685AEE6F" w:rsidR="00B17631" w:rsidRDefault="00B17631" w:rsidP="00B17631">
            <w:pPr>
              <w:rPr>
                <w:b/>
                <w:color w:val="C53030"/>
                <w:sz w:val="19"/>
              </w:rPr>
            </w:pPr>
            <w:r>
              <w:rPr>
                <w:b/>
                <w:color w:val="C53030"/>
                <w:sz w:val="19"/>
              </w:rPr>
              <w:t>GND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279AF" w14:textId="474C66F7" w:rsidR="00B17631" w:rsidRDefault="00B17631" w:rsidP="00B17631">
            <w:pPr>
              <w:rPr>
                <w:sz w:val="19"/>
              </w:rPr>
            </w:pPr>
            <w:r>
              <w:rPr>
                <w:sz w:val="19"/>
              </w:rPr>
              <w:t>Provide closed circuit for 5V and GPIO pins</w:t>
            </w:r>
          </w:p>
        </w:tc>
      </w:tr>
      <w:tr w:rsidR="00B17631" w14:paraId="273DC38E" w14:textId="77777777" w:rsidTr="00B17631">
        <w:trPr>
          <w:jc w:val="center"/>
        </w:trPr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5200C" w14:textId="27E24D30" w:rsidR="00B17631" w:rsidRDefault="00B17631" w:rsidP="00B17631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Photoresistor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B34D2" w14:textId="62751C4E" w:rsidR="00B17631" w:rsidRDefault="00B17631" w:rsidP="00B17631">
            <w:pPr>
              <w:rPr>
                <w:sz w:val="19"/>
              </w:rPr>
            </w:pPr>
            <w:r>
              <w:rPr>
                <w:sz w:val="19"/>
              </w:rPr>
              <w:t>Ground (-)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60235" w14:textId="0E9A819A" w:rsidR="00B17631" w:rsidRDefault="00B17631" w:rsidP="00B17631">
            <w:pPr>
              <w:rPr>
                <w:b/>
                <w:color w:val="C53030"/>
                <w:sz w:val="19"/>
              </w:rPr>
            </w:pPr>
            <w:r>
              <w:rPr>
                <w:b/>
                <w:color w:val="C53030"/>
                <w:sz w:val="19"/>
              </w:rPr>
              <w:t>D14</w:t>
            </w:r>
          </w:p>
        </w:tc>
        <w:tc>
          <w:tcPr>
            <w:tcW w:w="240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F5B49" w14:textId="048098C2" w:rsidR="00B17631" w:rsidRDefault="00B17631" w:rsidP="00B17631">
            <w:pPr>
              <w:rPr>
                <w:sz w:val="19"/>
              </w:rPr>
            </w:pPr>
            <w:r>
              <w:rPr>
                <w:sz w:val="19"/>
              </w:rPr>
              <w:t>Hardware ADC 0; Placed between photoresistor and 10k</w:t>
            </w:r>
            <w:r w:rsidR="00552C6E">
              <w:rPr>
                <w:rFonts w:cs="Arial"/>
                <w:sz w:val="19"/>
              </w:rPr>
              <w:t>Ω</w:t>
            </w:r>
            <w:r w:rsidR="00552C6E">
              <w:rPr>
                <w:sz w:val="19"/>
              </w:rPr>
              <w:t xml:space="preserve"> resistor</w:t>
            </w:r>
          </w:p>
        </w:tc>
      </w:tr>
    </w:tbl>
    <w:p w14:paraId="79CD3A1E" w14:textId="77777777" w:rsidR="0031681F" w:rsidRDefault="00000000">
      <w:pPr>
        <w:keepNext/>
        <w:spacing w:before="360"/>
      </w:pPr>
      <w:r>
        <w:rPr>
          <w:b/>
          <w:color w:val="2B6CB0"/>
          <w:sz w:val="26"/>
        </w:rPr>
        <w:t>4. SYSTEM LOGIC &amp; STATE MACHINE ARCHITECTURE</w:t>
      </w:r>
    </w:p>
    <w:p w14:paraId="513B9CCA" w14:textId="77777777" w:rsidR="0031681F" w:rsidRDefault="00000000">
      <w:r>
        <w:t>The firmware executes an explicit Finite State Machine (FSM). The system processes inputs through a sequential configuration routine (Setup Phase) before cycling endlessly through operational states (Active Phase).</w:t>
      </w:r>
    </w:p>
    <w:p w14:paraId="76FAD004" w14:textId="77777777" w:rsidR="0031681F" w:rsidRDefault="00000000">
      <w:pPr>
        <w:ind w:left="360"/>
      </w:pPr>
      <w:r>
        <w:rPr>
          <w:i/>
        </w:rPr>
        <w:t>Note: An interactive structural diagram of the sequential configurations and cyclical state boundaries is embedded in the primary project_spec.pdf visual companion build. Below is the structural state reference map:</w:t>
      </w:r>
    </w:p>
    <w:p w14:paraId="0F0B131B" w14:textId="77777777" w:rsidR="0031681F" w:rsidRDefault="00000000">
      <w:r>
        <w:rPr>
          <w:b/>
        </w:rPr>
        <w:t>Phase A: Setup Menu Sequence</w:t>
      </w:r>
    </w:p>
    <w:p w14:paraId="36E8AAC8" w14:textId="6A261D9E" w:rsidR="0031681F" w:rsidRDefault="00000000">
      <w:pPr>
        <w:pStyle w:val="ListBullet"/>
        <w:spacing w:after="80"/>
      </w:pPr>
      <w:r>
        <w:rPr>
          <w:b/>
        </w:rPr>
        <w:t xml:space="preserve">STATE_SET_WORK: </w:t>
      </w:r>
      <w:r>
        <w:t>Display 'WRK:XX'. Rotary encoder adjustments increment/decrement target work focus sessions (1-</w:t>
      </w:r>
      <w:r w:rsidR="00552C6E">
        <w:t>90</w:t>
      </w:r>
      <w:r>
        <w:t xml:space="preserve"> mins). A single button click registers parameters and locks memory.</w:t>
      </w:r>
    </w:p>
    <w:p w14:paraId="05199ED7" w14:textId="34EA3050" w:rsidR="00C21CA2" w:rsidRDefault="00C21CA2" w:rsidP="00C21CA2">
      <w:pPr>
        <w:pStyle w:val="ListBullet"/>
        <w:numPr>
          <w:ilvl w:val="0"/>
          <w:numId w:val="0"/>
        </w:numPr>
        <w:spacing w:after="80"/>
        <w:ind w:left="360"/>
      </w:pPr>
      <w:r w:rsidRPr="00C21CA2">
        <w:drawing>
          <wp:inline distT="0" distB="0" distL="0" distR="0" wp14:anchorId="7B2CFC3A" wp14:editId="07D53B07">
            <wp:extent cx="4845299" cy="1085906"/>
            <wp:effectExtent l="0" t="0" r="0" b="0"/>
            <wp:docPr id="182504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45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886F" w14:textId="77777777" w:rsidR="0031681F" w:rsidRDefault="00000000">
      <w:pPr>
        <w:pStyle w:val="ListBullet"/>
        <w:spacing w:after="80"/>
      </w:pPr>
      <w:r>
        <w:rPr>
          <w:b/>
        </w:rPr>
        <w:t xml:space="preserve">STATE_SET_SHORT: </w:t>
      </w:r>
      <w:r>
        <w:t>Display 'SHT:XX'. Rotary adjustments alter short breaks (1-15 mins). Single click advances to final parameter block.</w:t>
      </w:r>
    </w:p>
    <w:p w14:paraId="137ACDFD" w14:textId="2EBBBF64" w:rsidR="00C21CA2" w:rsidRDefault="00C21CA2" w:rsidP="00C21CA2">
      <w:pPr>
        <w:pStyle w:val="ListBullet"/>
        <w:numPr>
          <w:ilvl w:val="0"/>
          <w:numId w:val="0"/>
        </w:numPr>
        <w:spacing w:after="80"/>
        <w:ind w:left="360"/>
      </w:pPr>
      <w:r w:rsidRPr="00C21CA2">
        <w:lastRenderedPageBreak/>
        <w:drawing>
          <wp:inline distT="0" distB="0" distL="0" distR="0" wp14:anchorId="73AA3CE9" wp14:editId="64EFB1D3">
            <wp:extent cx="4915153" cy="1162110"/>
            <wp:effectExtent l="0" t="0" r="0" b="0"/>
            <wp:docPr id="42172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21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D2A2" w14:textId="77777777" w:rsidR="0031681F" w:rsidRDefault="00000000">
      <w:pPr>
        <w:pStyle w:val="ListBullet"/>
        <w:spacing w:after="80"/>
      </w:pPr>
      <w:r>
        <w:rPr>
          <w:b/>
        </w:rPr>
        <w:t xml:space="preserve">STATE_SET_LONG: </w:t>
      </w:r>
      <w:r>
        <w:t>Display 'LNG:XX'. Sets long resting limits (0-30 mins). Setting the numerical value to '00' natively skips long execution loops. Single click branches to active run routines.</w:t>
      </w:r>
    </w:p>
    <w:p w14:paraId="5C829B94" w14:textId="3847FF2B" w:rsidR="00C21CA2" w:rsidRDefault="00C21CA2" w:rsidP="00C21CA2">
      <w:pPr>
        <w:pStyle w:val="ListBullet"/>
        <w:numPr>
          <w:ilvl w:val="0"/>
          <w:numId w:val="0"/>
        </w:numPr>
        <w:spacing w:after="80"/>
        <w:ind w:left="360"/>
      </w:pPr>
      <w:r w:rsidRPr="00C21CA2">
        <w:drawing>
          <wp:inline distT="0" distB="0" distL="0" distR="0" wp14:anchorId="3D14E099" wp14:editId="64F92E76">
            <wp:extent cx="4883401" cy="1130358"/>
            <wp:effectExtent l="0" t="0" r="0" b="0"/>
            <wp:docPr id="146954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0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4F31" w14:textId="77777777" w:rsidR="0031681F" w:rsidRDefault="00000000">
      <w:r>
        <w:rPr>
          <w:b/>
        </w:rPr>
        <w:br/>
        <w:t>Phase B: Active Operating Loop</w:t>
      </w:r>
    </w:p>
    <w:p w14:paraId="627DE96F" w14:textId="77777777" w:rsidR="0031681F" w:rsidRDefault="00000000">
      <w:pPr>
        <w:pStyle w:val="ListBullet"/>
        <w:spacing w:after="80"/>
      </w:pPr>
      <w:r>
        <w:rPr>
          <w:b/>
        </w:rPr>
        <w:t xml:space="preserve">STATE_WORK_RUNNING: </w:t>
      </w:r>
      <w:r>
        <w:t>Focus countdown window active. Bottom-row scanline updates systematically while vertical session indicators remain steadily illuminated.</w:t>
      </w:r>
    </w:p>
    <w:p w14:paraId="03C04752" w14:textId="7055F3D4" w:rsidR="00C21CA2" w:rsidRDefault="00C21CA2" w:rsidP="00C21CA2">
      <w:pPr>
        <w:pStyle w:val="ListBullet"/>
        <w:numPr>
          <w:ilvl w:val="0"/>
          <w:numId w:val="0"/>
        </w:numPr>
        <w:spacing w:after="80"/>
        <w:ind w:left="360"/>
      </w:pPr>
    </w:p>
    <w:p w14:paraId="6E1F9887" w14:textId="59174749" w:rsidR="00C21CA2" w:rsidRDefault="00427D50" w:rsidP="00C21CA2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79340666" wp14:editId="6D16B13B">
                <wp:simplePos x="0" y="0"/>
                <wp:positionH relativeFrom="column">
                  <wp:posOffset>1268520</wp:posOffset>
                </wp:positionH>
                <wp:positionV relativeFrom="paragraph">
                  <wp:posOffset>386615</wp:posOffset>
                </wp:positionV>
                <wp:extent cx="360" cy="360"/>
                <wp:effectExtent l="76200" t="95250" r="76200" b="95250"/>
                <wp:wrapNone/>
                <wp:docPr id="1501807348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556D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0" o:spid="_x0000_s1026" type="#_x0000_t75" style="position:absolute;margin-left:97.05pt;margin-top:27.6pt;width:5.7pt;height:5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A0iszoyAEAAI4EAAAQAAAAAAAAAAAAAAAAANADAABkcnMv&#10;aW5rL2luazEueG1sUEsBAi0AFAAGAAgAAAAhAN26yl/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23E6F3E" wp14:editId="1A9A0BFD">
                <wp:simplePos x="0" y="0"/>
                <wp:positionH relativeFrom="column">
                  <wp:posOffset>1262040</wp:posOffset>
                </wp:positionH>
                <wp:positionV relativeFrom="paragraph">
                  <wp:posOffset>113375</wp:posOffset>
                </wp:positionV>
                <wp:extent cx="360" cy="360"/>
                <wp:effectExtent l="76200" t="95250" r="76200" b="95250"/>
                <wp:wrapNone/>
                <wp:docPr id="821990140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C552A" id="Ink 169" o:spid="_x0000_s1026" type="#_x0000_t75" style="position:absolute;margin-left:96.5pt;margin-top:6.1pt;width:5.7pt;height:5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EdSUT7IAQAAjgQAABAAAAAAAAAAAAAAAAAA0AMAAGRycy9p&#10;bmsvaW5rMS54bWxQSwECLQAUAAYACAAAACEAtfEqkN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5A10961" wp14:editId="22CA9D96">
                <wp:simplePos x="0" y="0"/>
                <wp:positionH relativeFrom="column">
                  <wp:posOffset>861695</wp:posOffset>
                </wp:positionH>
                <wp:positionV relativeFrom="paragraph">
                  <wp:posOffset>1059815</wp:posOffset>
                </wp:positionV>
                <wp:extent cx="360" cy="360"/>
                <wp:effectExtent l="76200" t="95250" r="76200" b="95250"/>
                <wp:wrapNone/>
                <wp:docPr id="1430199191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87948" id="Ink 162" o:spid="_x0000_s1026" type="#_x0000_t75" style="position:absolute;margin-left:65pt;margin-top:80.6pt;width:5.7pt;height:5.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q1XRRMgBAACOBAAAEAAAAAAAAAAAAAAAAADQAwAAZHJz&#10;L2luay9pbmsxLnhtbFBLAQItABQABgAIAAAAIQBVgl+C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6E0778FE" wp14:editId="520C5191">
                <wp:simplePos x="0" y="0"/>
                <wp:positionH relativeFrom="column">
                  <wp:posOffset>861695</wp:posOffset>
                </wp:positionH>
                <wp:positionV relativeFrom="paragraph">
                  <wp:posOffset>932180</wp:posOffset>
                </wp:positionV>
                <wp:extent cx="360" cy="360"/>
                <wp:effectExtent l="76200" t="95250" r="76200" b="95250"/>
                <wp:wrapNone/>
                <wp:docPr id="1828235372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6571B4" id="Ink 160" o:spid="_x0000_s1026" type="#_x0000_t75" style="position:absolute;margin-left:65pt;margin-top:70.55pt;width:5.7pt;height:5.7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xSlrGMg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xSlrGMgBAACOBAAAEAAAAAAAAAAAAAAAAADQAwAAZHJz&#10;L2luay9pbmsxLnhtbFBLAQItABQABgAIAAAAIQCzLb4C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5041FB6" wp14:editId="3DA20BDB">
                <wp:simplePos x="0" y="0"/>
                <wp:positionH relativeFrom="column">
                  <wp:posOffset>1141095</wp:posOffset>
                </wp:positionH>
                <wp:positionV relativeFrom="paragraph">
                  <wp:posOffset>113160</wp:posOffset>
                </wp:positionV>
                <wp:extent cx="360" cy="360"/>
                <wp:effectExtent l="76200" t="95250" r="76200" b="95250"/>
                <wp:wrapNone/>
                <wp:docPr id="1528694551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FECAA" id="Ink 124" o:spid="_x0000_s1026" type="#_x0000_t75" style="position:absolute;margin-left:87pt;margin-top:6.05pt;width:5.7pt;height:5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D48KasyAEAAI8EAAAQAAAAAAAAAAAAAAAAANADAABkcnMv&#10;aW5rL2luazEueG1sUEsBAi0AFAAGAAgAAAAhABJLPvP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7D98166B" wp14:editId="0CADA4C8">
                <wp:simplePos x="0" y="0"/>
                <wp:positionH relativeFrom="column">
                  <wp:posOffset>1007745</wp:posOffset>
                </wp:positionH>
                <wp:positionV relativeFrom="paragraph">
                  <wp:posOffset>246380</wp:posOffset>
                </wp:positionV>
                <wp:extent cx="114300" cy="6350"/>
                <wp:effectExtent l="76200" t="95250" r="95250" b="88900"/>
                <wp:wrapNone/>
                <wp:docPr id="780886066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430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3FBB0" id="Ink 127" o:spid="_x0000_s1026" type="#_x0000_t75" style="position:absolute;margin-left:76.55pt;margin-top:16.9pt;width:14.6pt;height:5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0C80CBA" wp14:editId="7C97466C">
                <wp:simplePos x="0" y="0"/>
                <wp:positionH relativeFrom="column">
                  <wp:posOffset>842010</wp:posOffset>
                </wp:positionH>
                <wp:positionV relativeFrom="paragraph">
                  <wp:posOffset>379860</wp:posOffset>
                </wp:positionV>
                <wp:extent cx="273960" cy="6840"/>
                <wp:effectExtent l="95250" t="95250" r="88265" b="88900"/>
                <wp:wrapNone/>
                <wp:docPr id="946263811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73960" cy="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6D668" id="Ink 134" o:spid="_x0000_s1026" type="#_x0000_t75" style="position:absolute;margin-left:63.45pt;margin-top:26.9pt;width:27.2pt;height:6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3D94A2B" wp14:editId="52759F29">
                <wp:simplePos x="0" y="0"/>
                <wp:positionH relativeFrom="column">
                  <wp:posOffset>1115695</wp:posOffset>
                </wp:positionH>
                <wp:positionV relativeFrom="paragraph">
                  <wp:posOffset>519430</wp:posOffset>
                </wp:positionV>
                <wp:extent cx="0" cy="0"/>
                <wp:effectExtent l="76200" t="95250" r="76200" b="95250"/>
                <wp:wrapNone/>
                <wp:docPr id="89322725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AE392" id="Ink 135" o:spid="_x0000_s1026" type="#_x0000_t75" style="position:absolute;margin-left:87.85pt;margin-top:40.9pt;width:0;height: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C4E9C3D" wp14:editId="460C867B">
                <wp:simplePos x="0" y="0"/>
                <wp:positionH relativeFrom="column">
                  <wp:posOffset>982345</wp:posOffset>
                </wp:positionH>
                <wp:positionV relativeFrom="paragraph">
                  <wp:posOffset>659130</wp:posOffset>
                </wp:positionV>
                <wp:extent cx="0" cy="0"/>
                <wp:effectExtent l="76200" t="95250" r="76200" b="95250"/>
                <wp:wrapNone/>
                <wp:docPr id="470419332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B434B" id="Ink 136" o:spid="_x0000_s1026" type="#_x0000_t75" style="position:absolute;margin-left:77.35pt;margin-top:51.9pt;width:0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">
                <v:imagedata r:id="rId16" o:title=""/>
              </v:shape>
            </w:pict>
          </mc:Fallback>
        </mc:AlternateContent>
      </w:r>
      <w:r w:rsidR="00C21CA2" w:rsidRPr="00C21CA2">
        <w:drawing>
          <wp:inline distT="0" distB="0" distL="0" distR="0" wp14:anchorId="50BC5BB7" wp14:editId="57C88D62">
            <wp:extent cx="4991357" cy="1168460"/>
            <wp:effectExtent l="0" t="0" r="0" b="0"/>
            <wp:docPr id="195954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A9F1" w14:textId="2CB824A4" w:rsidR="00427D50" w:rsidRDefault="00427D50" w:rsidP="00427D50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100E0988" wp14:editId="2F626CBD">
                <wp:simplePos x="0" y="0"/>
                <wp:positionH relativeFrom="column">
                  <wp:posOffset>1268520</wp:posOffset>
                </wp:positionH>
                <wp:positionV relativeFrom="paragraph">
                  <wp:posOffset>386615</wp:posOffset>
                </wp:positionV>
                <wp:extent cx="360" cy="360"/>
                <wp:effectExtent l="76200" t="95250" r="76200" b="95250"/>
                <wp:wrapNone/>
                <wp:docPr id="1471815773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3FA42" id="Ink 170" o:spid="_x0000_s1026" type="#_x0000_t75" style="position:absolute;margin-left:97.05pt;margin-top:27.6pt;width:5.7pt;height:5.7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MpWew8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AylZ7DyAEAAI4EAAAQAAAAAAAAAAAAAAAAANADAABkcnMv&#10;aW5rL2luazEueG1sUEsBAi0AFAAGAAgAAAAhAN26yl/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F61B2EE" wp14:editId="6DF25B3C">
                <wp:simplePos x="0" y="0"/>
                <wp:positionH relativeFrom="column">
                  <wp:posOffset>1262040</wp:posOffset>
                </wp:positionH>
                <wp:positionV relativeFrom="paragraph">
                  <wp:posOffset>113375</wp:posOffset>
                </wp:positionV>
                <wp:extent cx="360" cy="360"/>
                <wp:effectExtent l="76200" t="95250" r="76200" b="95250"/>
                <wp:wrapNone/>
                <wp:docPr id="329324514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DDDA6" id="Ink 169" o:spid="_x0000_s1026" type="#_x0000_t75" style="position:absolute;margin-left:96.5pt;margin-top:6.1pt;width:5.7pt;height:5.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HxZLyXIAQAAjgQAABAAAAAAAAAAAAAAAAAA0AMAAGRycy9p&#10;bmsvaW5rMS54bWxQSwECLQAUAAYACAAAACEAtfEqkN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73F78255" wp14:editId="05A2FF11">
                <wp:simplePos x="0" y="0"/>
                <wp:positionH relativeFrom="column">
                  <wp:posOffset>861695</wp:posOffset>
                </wp:positionH>
                <wp:positionV relativeFrom="paragraph">
                  <wp:posOffset>1059815</wp:posOffset>
                </wp:positionV>
                <wp:extent cx="140060" cy="6075"/>
                <wp:effectExtent l="76200" t="95250" r="88900" b="89535"/>
                <wp:wrapNone/>
                <wp:docPr id="136758611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0060" cy="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38A7C" id="Ink 162" o:spid="_x0000_s1026" type="#_x0000_t75" style="position:absolute;margin-left:65pt;margin-top:80.8pt;width:16.7pt;height:5.8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07AAA1B6" wp14:editId="591FE2CD">
                <wp:simplePos x="0" y="0"/>
                <wp:positionH relativeFrom="column">
                  <wp:posOffset>861695</wp:posOffset>
                </wp:positionH>
                <wp:positionV relativeFrom="paragraph">
                  <wp:posOffset>932180</wp:posOffset>
                </wp:positionV>
                <wp:extent cx="133710" cy="360"/>
                <wp:effectExtent l="76200" t="95250" r="76200" b="95250"/>
                <wp:wrapNone/>
                <wp:docPr id="1471642507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3371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DB75C" id="Ink 160" o:spid="_x0000_s1026" type="#_x0000_t75" style="position:absolute;margin-left:65pt;margin-top:70.55pt;width:16.25pt;height:5.7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07431690" wp14:editId="374CB215">
                <wp:simplePos x="0" y="0"/>
                <wp:positionH relativeFrom="column">
                  <wp:posOffset>1141095</wp:posOffset>
                </wp:positionH>
                <wp:positionV relativeFrom="paragraph">
                  <wp:posOffset>113160</wp:posOffset>
                </wp:positionV>
                <wp:extent cx="360" cy="360"/>
                <wp:effectExtent l="76200" t="95250" r="76200" b="95250"/>
                <wp:wrapNone/>
                <wp:docPr id="1769822867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D6DAF" id="Ink 124" o:spid="_x0000_s1026" type="#_x0000_t75" style="position:absolute;margin-left:87pt;margin-top:6.05pt;width:5.7pt;height:5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SDXLfckBAACPBAAAEAAAAAAAAAAAAAAAAADQAwAAZHJz&#10;L2luay9pbmsxLnhtbFBLAQItABQABgAIAAAAIQASSz7z3gAAAAkBAAAPAAAAAAAAAAAAAAAAAMc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2D69F43" wp14:editId="1458A0C7">
                <wp:simplePos x="0" y="0"/>
                <wp:positionH relativeFrom="column">
                  <wp:posOffset>1007745</wp:posOffset>
                </wp:positionH>
                <wp:positionV relativeFrom="paragraph">
                  <wp:posOffset>246380</wp:posOffset>
                </wp:positionV>
                <wp:extent cx="114300" cy="6350"/>
                <wp:effectExtent l="76200" t="95250" r="95250" b="88900"/>
                <wp:wrapNone/>
                <wp:docPr id="635482042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430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5AAF0" id="Ink 127" o:spid="_x0000_s1026" type="#_x0000_t75" style="position:absolute;margin-left:76.55pt;margin-top:16.9pt;width:14.6pt;height:5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550B655" wp14:editId="146FC3B5">
                <wp:simplePos x="0" y="0"/>
                <wp:positionH relativeFrom="column">
                  <wp:posOffset>842010</wp:posOffset>
                </wp:positionH>
                <wp:positionV relativeFrom="paragraph">
                  <wp:posOffset>379860</wp:posOffset>
                </wp:positionV>
                <wp:extent cx="273960" cy="6840"/>
                <wp:effectExtent l="95250" t="95250" r="88265" b="88900"/>
                <wp:wrapNone/>
                <wp:docPr id="208632086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73960" cy="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14B5A" id="Ink 134" o:spid="_x0000_s1026" type="#_x0000_t75" style="position:absolute;margin-left:63.45pt;margin-top:26.9pt;width:27.2pt;height:6.5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1EB3AEA7" wp14:editId="6E400379">
                <wp:simplePos x="0" y="0"/>
                <wp:positionH relativeFrom="column">
                  <wp:posOffset>1115695</wp:posOffset>
                </wp:positionH>
                <wp:positionV relativeFrom="paragraph">
                  <wp:posOffset>519430</wp:posOffset>
                </wp:positionV>
                <wp:extent cx="0" cy="0"/>
                <wp:effectExtent l="76200" t="95250" r="76200" b="95250"/>
                <wp:wrapNone/>
                <wp:docPr id="1265378311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3845D" id="Ink 135" o:spid="_x0000_s1026" type="#_x0000_t75" style="position:absolute;margin-left:87.85pt;margin-top:40.9pt;width:0;height:0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28D22BC0" wp14:editId="21E522B8">
                <wp:simplePos x="0" y="0"/>
                <wp:positionH relativeFrom="column">
                  <wp:posOffset>982345</wp:posOffset>
                </wp:positionH>
                <wp:positionV relativeFrom="paragraph">
                  <wp:posOffset>659130</wp:posOffset>
                </wp:positionV>
                <wp:extent cx="0" cy="0"/>
                <wp:effectExtent l="76200" t="95250" r="76200" b="95250"/>
                <wp:wrapNone/>
                <wp:docPr id="460111738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2C102" id="Ink 136" o:spid="_x0000_s1026" type="#_x0000_t75" style="position:absolute;margin-left:77.35pt;margin-top:51.9pt;width:0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">
                <v:imagedata r:id="rId16" o:title=""/>
              </v:shape>
            </w:pict>
          </mc:Fallback>
        </mc:AlternateContent>
      </w:r>
      <w:r w:rsidRPr="00C21CA2">
        <w:drawing>
          <wp:inline distT="0" distB="0" distL="0" distR="0" wp14:anchorId="6E71A8A2" wp14:editId="195F4D1C">
            <wp:extent cx="4991357" cy="1168460"/>
            <wp:effectExtent l="0" t="0" r="0" b="0"/>
            <wp:docPr id="189407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FB7E" w14:textId="01D9607F" w:rsidR="00427D50" w:rsidRDefault="00427D50" w:rsidP="00427D50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4D2DA268" wp14:editId="0B57A0A3">
                <wp:simplePos x="0" y="0"/>
                <wp:positionH relativeFrom="column">
                  <wp:posOffset>1268520</wp:posOffset>
                </wp:positionH>
                <wp:positionV relativeFrom="paragraph">
                  <wp:posOffset>386615</wp:posOffset>
                </wp:positionV>
                <wp:extent cx="360" cy="360"/>
                <wp:effectExtent l="76200" t="95250" r="76200" b="95250"/>
                <wp:wrapNone/>
                <wp:docPr id="704117198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4E6D7" id="Ink 170" o:spid="_x0000_s1026" type="#_x0000_t75" style="position:absolute;margin-left:97.05pt;margin-top:27.6pt;width:5.7pt;height:5.7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UFaHCMg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QVocIyAEAAI4EAAAQAAAAAAAAAAAAAAAAANADAABkcnMv&#10;aW5rL2luazEueG1sUEsBAi0AFAAGAAgAAAAhAN26yl/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57BF83A2" wp14:editId="3BBA3F0C">
                <wp:simplePos x="0" y="0"/>
                <wp:positionH relativeFrom="column">
                  <wp:posOffset>1262040</wp:posOffset>
                </wp:positionH>
                <wp:positionV relativeFrom="paragraph">
                  <wp:posOffset>113375</wp:posOffset>
                </wp:positionV>
                <wp:extent cx="360" cy="360"/>
                <wp:effectExtent l="76200" t="95250" r="76200" b="95250"/>
                <wp:wrapNone/>
                <wp:docPr id="1262407502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3C135" id="Ink 169" o:spid="_x0000_s1026" type="#_x0000_t75" style="position:absolute;margin-left:96.5pt;margin-top:6.1pt;width:5.7pt;height:5.7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aOTZGck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o5NkZyQEAAI4EAAAQAAAAAAAAAAAAAAAAANADAABkcnMv&#10;aW5rL2luazEueG1sUEsBAi0AFAAGAAgAAAAhALXxKpDdAAAACQEAAA8AAAAAAAAAAAAAAAAAxw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04D9E08A" wp14:editId="3587C535">
                <wp:simplePos x="0" y="0"/>
                <wp:positionH relativeFrom="column">
                  <wp:posOffset>1122045</wp:posOffset>
                </wp:positionH>
                <wp:positionV relativeFrom="paragraph">
                  <wp:posOffset>1059815</wp:posOffset>
                </wp:positionV>
                <wp:extent cx="360" cy="360"/>
                <wp:effectExtent l="76200" t="95250" r="76200" b="95250"/>
                <wp:wrapNone/>
                <wp:docPr id="959651553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02C95" id="Ink 168" o:spid="_x0000_s1026" type="#_x0000_t75" style="position:absolute;margin-left:85.5pt;margin-top:80.6pt;width:5.7pt;height:5.7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DwQOpgyAEAAI4EAAAQAAAAAAAAAAAAAAAAANADAABkcnMv&#10;aW5rL2luazEueG1sUEsBAi0AFAAGAAgAAAAhAA3DHHHeAAAACw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34A54923" wp14:editId="43F3971C">
                <wp:simplePos x="0" y="0"/>
                <wp:positionH relativeFrom="column">
                  <wp:posOffset>1115695</wp:posOffset>
                </wp:positionH>
                <wp:positionV relativeFrom="paragraph">
                  <wp:posOffset>938530</wp:posOffset>
                </wp:positionV>
                <wp:extent cx="360" cy="360"/>
                <wp:effectExtent l="76200" t="95250" r="76200" b="95250"/>
                <wp:wrapNone/>
                <wp:docPr id="1527699990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5EDCD" id="Ink 166" o:spid="_x0000_s1026" type="#_x0000_t75" style="position:absolute;margin-left:85pt;margin-top:71.05pt;width:5.7pt;height:5.7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3yPyH8gBAACOBAAAEAAAAAAAAAAAAAAAAADQAwAAZHJz&#10;L2luay9pbmsxLnhtbFBLAQItABQABgAIAAAAIQDDNwMV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72F8ED61" wp14:editId="52B784C5">
                <wp:simplePos x="0" y="0"/>
                <wp:positionH relativeFrom="column">
                  <wp:posOffset>861695</wp:posOffset>
                </wp:positionH>
                <wp:positionV relativeFrom="paragraph">
                  <wp:posOffset>1059815</wp:posOffset>
                </wp:positionV>
                <wp:extent cx="140060" cy="6075"/>
                <wp:effectExtent l="76200" t="95250" r="88900" b="89535"/>
                <wp:wrapNone/>
                <wp:docPr id="2122667733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40060" cy="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CB77A" id="Ink 162" o:spid="_x0000_s1026" type="#_x0000_t75" style="position:absolute;margin-left:65pt;margin-top:80.8pt;width:16.7pt;height:5.8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56D4E02" wp14:editId="2D5697C4">
                <wp:simplePos x="0" y="0"/>
                <wp:positionH relativeFrom="column">
                  <wp:posOffset>861695</wp:posOffset>
                </wp:positionH>
                <wp:positionV relativeFrom="paragraph">
                  <wp:posOffset>932180</wp:posOffset>
                </wp:positionV>
                <wp:extent cx="133710" cy="360"/>
                <wp:effectExtent l="76200" t="95250" r="76200" b="95250"/>
                <wp:wrapNone/>
                <wp:docPr id="1193861718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3371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D46D8" id="Ink 160" o:spid="_x0000_s1026" type="#_x0000_t75" style="position:absolute;margin-left:65pt;margin-top:70.55pt;width:16.25pt;height:5.7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E090966" wp14:editId="6BBA8E08">
                <wp:simplePos x="0" y="0"/>
                <wp:positionH relativeFrom="column">
                  <wp:posOffset>1141095</wp:posOffset>
                </wp:positionH>
                <wp:positionV relativeFrom="paragraph">
                  <wp:posOffset>113160</wp:posOffset>
                </wp:positionV>
                <wp:extent cx="360" cy="360"/>
                <wp:effectExtent l="76200" t="95250" r="76200" b="95250"/>
                <wp:wrapNone/>
                <wp:docPr id="882053628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A8DF4" id="Ink 124" o:spid="_x0000_s1026" type="#_x0000_t75" style="position:absolute;margin-left:87pt;margin-top:6.05pt;width:5.7pt;height:5.7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7cfjAMkBAACPBAAAEAAAAAAAAAAAAAAAAADQAwAAZHJz&#10;L2luay9pbmsxLnhtbFBLAQItABQABgAIAAAAIQASSz7z3gAAAAkBAAAPAAAAAAAAAAAAAAAAAMc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6EE7AC09" wp14:editId="48BFBB19">
                <wp:simplePos x="0" y="0"/>
                <wp:positionH relativeFrom="column">
                  <wp:posOffset>1007745</wp:posOffset>
                </wp:positionH>
                <wp:positionV relativeFrom="paragraph">
                  <wp:posOffset>246380</wp:posOffset>
                </wp:positionV>
                <wp:extent cx="114300" cy="6350"/>
                <wp:effectExtent l="76200" t="95250" r="95250" b="88900"/>
                <wp:wrapNone/>
                <wp:docPr id="1331245721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430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02B4B" id="Ink 127" o:spid="_x0000_s1026" type="#_x0000_t75" style="position:absolute;margin-left:76.55pt;margin-top:16.9pt;width:14.6pt;height:5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7E798239" wp14:editId="1685C43D">
                <wp:simplePos x="0" y="0"/>
                <wp:positionH relativeFrom="column">
                  <wp:posOffset>842010</wp:posOffset>
                </wp:positionH>
                <wp:positionV relativeFrom="paragraph">
                  <wp:posOffset>379860</wp:posOffset>
                </wp:positionV>
                <wp:extent cx="273960" cy="6840"/>
                <wp:effectExtent l="95250" t="95250" r="88265" b="88900"/>
                <wp:wrapNone/>
                <wp:docPr id="970750198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73960" cy="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048C8" id="Ink 134" o:spid="_x0000_s1026" type="#_x0000_t75" style="position:absolute;margin-left:63.45pt;margin-top:26.9pt;width:27.2pt;height:6.5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24C611A2" wp14:editId="5D9F338A">
                <wp:simplePos x="0" y="0"/>
                <wp:positionH relativeFrom="column">
                  <wp:posOffset>1115695</wp:posOffset>
                </wp:positionH>
                <wp:positionV relativeFrom="paragraph">
                  <wp:posOffset>519430</wp:posOffset>
                </wp:positionV>
                <wp:extent cx="0" cy="0"/>
                <wp:effectExtent l="76200" t="95250" r="76200" b="95250"/>
                <wp:wrapNone/>
                <wp:docPr id="1573175191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09A9A" id="Ink 135" o:spid="_x0000_s1026" type="#_x0000_t75" style="position:absolute;margin-left:87.85pt;margin-top:40.9pt;width:0;height:0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3F891E1C" wp14:editId="0A54DE02">
                <wp:simplePos x="0" y="0"/>
                <wp:positionH relativeFrom="column">
                  <wp:posOffset>982345</wp:posOffset>
                </wp:positionH>
                <wp:positionV relativeFrom="paragraph">
                  <wp:posOffset>659130</wp:posOffset>
                </wp:positionV>
                <wp:extent cx="0" cy="0"/>
                <wp:effectExtent l="76200" t="95250" r="76200" b="95250"/>
                <wp:wrapNone/>
                <wp:docPr id="446007871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251E0" id="Ink 136" o:spid="_x0000_s1026" type="#_x0000_t75" style="position:absolute;margin-left:77.35pt;margin-top:51.9pt;width:0;height:0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">
                <v:imagedata r:id="rId16" o:title=""/>
              </v:shape>
            </w:pict>
          </mc:Fallback>
        </mc:AlternateContent>
      </w:r>
      <w:r w:rsidRPr="00C21CA2">
        <w:drawing>
          <wp:inline distT="0" distB="0" distL="0" distR="0" wp14:anchorId="74D5B14A" wp14:editId="44FF576C">
            <wp:extent cx="4991357" cy="1168460"/>
            <wp:effectExtent l="0" t="0" r="0" b="0"/>
            <wp:docPr id="66379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A7AC" w14:textId="77777777" w:rsidR="00427D50" w:rsidRDefault="00427D50" w:rsidP="00427D50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5D32385D" wp14:editId="6AA9418B">
                <wp:simplePos x="0" y="0"/>
                <wp:positionH relativeFrom="column">
                  <wp:posOffset>1262040</wp:posOffset>
                </wp:positionH>
                <wp:positionV relativeFrom="paragraph">
                  <wp:posOffset>1065935</wp:posOffset>
                </wp:positionV>
                <wp:extent cx="360" cy="360"/>
                <wp:effectExtent l="76200" t="95250" r="76200" b="95250"/>
                <wp:wrapNone/>
                <wp:docPr id="1678785257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8C4AD" id="Ink 172" o:spid="_x0000_s1026" type="#_x0000_t75" style="position:absolute;margin-left:96.5pt;margin-top:81.1pt;width:5.7pt;height:5.7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Gl+Dwc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Gl+DwcgBAACOBAAAEAAAAAAAAAAAAAAAAADQAwAAZHJz&#10;L2luay9pbmsxLnhtbFBLAQItABQABgAIAAAAIQBkEwSK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7A4451B3" wp14:editId="29FF48EC">
                <wp:simplePos x="0" y="0"/>
                <wp:positionH relativeFrom="column">
                  <wp:posOffset>1262040</wp:posOffset>
                </wp:positionH>
                <wp:positionV relativeFrom="paragraph">
                  <wp:posOffset>932735</wp:posOffset>
                </wp:positionV>
                <wp:extent cx="360" cy="360"/>
                <wp:effectExtent l="76200" t="95250" r="76200" b="95250"/>
                <wp:wrapNone/>
                <wp:docPr id="932237689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44135" id="Ink 171" o:spid="_x0000_s1026" type="#_x0000_t75" style="position:absolute;margin-left:96.5pt;margin-top:70.6pt;width:5.7pt;height:5.7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Iu3d0Mg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Iu3d0MgBAACOBAAAEAAAAAAAAAAAAAAAAADQAwAAZHJz&#10;L2luay9pbmsxLnhtbFBLAQItABQABgAIAAAAIQBqPl3b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419D5A2E" wp14:editId="4C996563">
                <wp:simplePos x="0" y="0"/>
                <wp:positionH relativeFrom="column">
                  <wp:posOffset>1268520</wp:posOffset>
                </wp:positionH>
                <wp:positionV relativeFrom="paragraph">
                  <wp:posOffset>386615</wp:posOffset>
                </wp:positionV>
                <wp:extent cx="360" cy="360"/>
                <wp:effectExtent l="76200" t="95250" r="76200" b="95250"/>
                <wp:wrapNone/>
                <wp:docPr id="662954266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DFF59" id="Ink 170" o:spid="_x0000_s1026" type="#_x0000_t75" style="position:absolute;margin-left:97.05pt;margin-top:27.6pt;width:5.7pt;height:5.7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J2RyfyAEAAI4EAAAQAAAAAAAAAAAAAAAAANADAABkcnMv&#10;aW5rL2luazEueG1sUEsBAi0AFAAGAAgAAAAhAN26yl/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33D3562A" wp14:editId="4D9D62DF">
                <wp:simplePos x="0" y="0"/>
                <wp:positionH relativeFrom="column">
                  <wp:posOffset>1262040</wp:posOffset>
                </wp:positionH>
                <wp:positionV relativeFrom="paragraph">
                  <wp:posOffset>113375</wp:posOffset>
                </wp:positionV>
                <wp:extent cx="360" cy="360"/>
                <wp:effectExtent l="76200" t="95250" r="76200" b="95250"/>
                <wp:wrapNone/>
                <wp:docPr id="1518495118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19E30" id="Ink 169" o:spid="_x0000_s1026" type="#_x0000_t75" style="position:absolute;margin-left:96.5pt;margin-top:6.1pt;width:5.7pt;height:5.7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UGMk+cg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FBjJPnIAQAAjgQAABAAAAAAAAAAAAAAAAAA0AMAAGRycy9p&#10;bmsvaW5rMS54bWxQSwECLQAUAAYACAAAACEAtfEqkN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9E6E825" wp14:editId="1A6492D5">
                <wp:simplePos x="0" y="0"/>
                <wp:positionH relativeFrom="column">
                  <wp:posOffset>1122045</wp:posOffset>
                </wp:positionH>
                <wp:positionV relativeFrom="paragraph">
                  <wp:posOffset>1059815</wp:posOffset>
                </wp:positionV>
                <wp:extent cx="360" cy="360"/>
                <wp:effectExtent l="76200" t="95250" r="76200" b="95250"/>
                <wp:wrapNone/>
                <wp:docPr id="1362070274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B1C9D" id="Ink 168" o:spid="_x0000_s1026" type="#_x0000_t75" style="position:absolute;margin-left:85.5pt;margin-top:80.6pt;width:5.7pt;height:5.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yMcXgMg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DIxxeAyAEAAI4EAAAQAAAAAAAAAAAAAAAAANADAABkcnMv&#10;aW5rL2luazEueG1sUEsBAi0AFAAGAAgAAAAhAA3DHHHeAAAACw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1F61C27C" wp14:editId="046EBF01">
                <wp:simplePos x="0" y="0"/>
                <wp:positionH relativeFrom="column">
                  <wp:posOffset>1115695</wp:posOffset>
                </wp:positionH>
                <wp:positionV relativeFrom="paragraph">
                  <wp:posOffset>938530</wp:posOffset>
                </wp:positionV>
                <wp:extent cx="360" cy="360"/>
                <wp:effectExtent l="76200" t="95250" r="76200" b="95250"/>
                <wp:wrapNone/>
                <wp:docPr id="1367562891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D33C7" id="Ink 166" o:spid="_x0000_s1026" type="#_x0000_t75" style="position:absolute;margin-left:85pt;margin-top:71.05pt;width:5.7pt;height:5.7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Thw4qcg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Thw4qcgBAACOBAAAEAAAAAAAAAAAAAAAAADQAwAAZHJz&#10;L2luay9pbmsxLnhtbFBLAQItABQABgAIAAAAIQDDNwMV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27A2466F" wp14:editId="1774C53A">
                <wp:simplePos x="0" y="0"/>
                <wp:positionH relativeFrom="column">
                  <wp:posOffset>861695</wp:posOffset>
                </wp:positionH>
                <wp:positionV relativeFrom="paragraph">
                  <wp:posOffset>1059815</wp:posOffset>
                </wp:positionV>
                <wp:extent cx="140060" cy="6075"/>
                <wp:effectExtent l="76200" t="95250" r="88900" b="89535"/>
                <wp:wrapNone/>
                <wp:docPr id="51246653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40060" cy="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8FBAE" id="Ink 162" o:spid="_x0000_s1026" type="#_x0000_t75" style="position:absolute;margin-left:65pt;margin-top:80.8pt;width:16.7pt;height:5.8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5BEFEAF" wp14:editId="3B3D7DC1">
                <wp:simplePos x="0" y="0"/>
                <wp:positionH relativeFrom="column">
                  <wp:posOffset>861695</wp:posOffset>
                </wp:positionH>
                <wp:positionV relativeFrom="paragraph">
                  <wp:posOffset>932180</wp:posOffset>
                </wp:positionV>
                <wp:extent cx="133710" cy="360"/>
                <wp:effectExtent l="76200" t="95250" r="76200" b="95250"/>
                <wp:wrapNone/>
                <wp:docPr id="1831196791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3371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8EA52" id="Ink 160" o:spid="_x0000_s1026" type="#_x0000_t75" style="position:absolute;margin-left:65pt;margin-top:70.55pt;width:16.25pt;height:5.7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10E2A75" wp14:editId="577FA012">
                <wp:simplePos x="0" y="0"/>
                <wp:positionH relativeFrom="column">
                  <wp:posOffset>1141095</wp:posOffset>
                </wp:positionH>
                <wp:positionV relativeFrom="paragraph">
                  <wp:posOffset>113160</wp:posOffset>
                </wp:positionV>
                <wp:extent cx="360" cy="360"/>
                <wp:effectExtent l="76200" t="95250" r="76200" b="95250"/>
                <wp:wrapNone/>
                <wp:docPr id="193502396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86B0C" id="Ink 124" o:spid="_x0000_s1026" type="#_x0000_t75" style="position:absolute;margin-left:87pt;margin-top:6.05pt;width:5.7pt;height:5.7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AK5dh8kBAACPBAAAEAAAAAAAAAAAAAAAAADQAwAAZHJz&#10;L2luay9pbmsxLnhtbFBLAQItABQABgAIAAAAIQASSz7z3gAAAAkBAAAPAAAAAAAAAAAAAAAAAMc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562CBD03" wp14:editId="0D5BFA34">
                <wp:simplePos x="0" y="0"/>
                <wp:positionH relativeFrom="column">
                  <wp:posOffset>1007745</wp:posOffset>
                </wp:positionH>
                <wp:positionV relativeFrom="paragraph">
                  <wp:posOffset>246380</wp:posOffset>
                </wp:positionV>
                <wp:extent cx="114300" cy="6350"/>
                <wp:effectExtent l="76200" t="95250" r="95250" b="88900"/>
                <wp:wrapNone/>
                <wp:docPr id="827121643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430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68803" id="Ink 127" o:spid="_x0000_s1026" type="#_x0000_t75" style="position:absolute;margin-left:76.55pt;margin-top:16.9pt;width:14.6pt;height:5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1C9A55C4" wp14:editId="67D8EE82">
                <wp:simplePos x="0" y="0"/>
                <wp:positionH relativeFrom="column">
                  <wp:posOffset>842010</wp:posOffset>
                </wp:positionH>
                <wp:positionV relativeFrom="paragraph">
                  <wp:posOffset>379860</wp:posOffset>
                </wp:positionV>
                <wp:extent cx="273960" cy="6840"/>
                <wp:effectExtent l="95250" t="95250" r="88265" b="88900"/>
                <wp:wrapNone/>
                <wp:docPr id="687085100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73960" cy="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F9D07" id="Ink 134" o:spid="_x0000_s1026" type="#_x0000_t75" style="position:absolute;margin-left:63.45pt;margin-top:26.9pt;width:27.2pt;height:6.5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0842D4CF" wp14:editId="06EACC0A">
                <wp:simplePos x="0" y="0"/>
                <wp:positionH relativeFrom="column">
                  <wp:posOffset>1115695</wp:posOffset>
                </wp:positionH>
                <wp:positionV relativeFrom="paragraph">
                  <wp:posOffset>519430</wp:posOffset>
                </wp:positionV>
                <wp:extent cx="0" cy="0"/>
                <wp:effectExtent l="76200" t="95250" r="76200" b="95250"/>
                <wp:wrapNone/>
                <wp:docPr id="849103398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BCE68" id="Ink 135" o:spid="_x0000_s1026" type="#_x0000_t75" style="position:absolute;margin-left:87.85pt;margin-top:40.9pt;width:0;height:0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78A25001" wp14:editId="05E4354C">
                <wp:simplePos x="0" y="0"/>
                <wp:positionH relativeFrom="column">
                  <wp:posOffset>982345</wp:posOffset>
                </wp:positionH>
                <wp:positionV relativeFrom="paragraph">
                  <wp:posOffset>659130</wp:posOffset>
                </wp:positionV>
                <wp:extent cx="0" cy="0"/>
                <wp:effectExtent l="76200" t="95250" r="76200" b="95250"/>
                <wp:wrapNone/>
                <wp:docPr id="197470918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6CAF6" id="Ink 136" o:spid="_x0000_s1026" type="#_x0000_t75" style="position:absolute;margin-left:77.35pt;margin-top:51.9pt;width:0;height:0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">
                <v:imagedata r:id="rId16" o:title=""/>
              </v:shape>
            </w:pict>
          </mc:Fallback>
        </mc:AlternateContent>
      </w:r>
      <w:r w:rsidRPr="00C21CA2">
        <w:drawing>
          <wp:inline distT="0" distB="0" distL="0" distR="0" wp14:anchorId="1EDD4CB3" wp14:editId="2AD42953">
            <wp:extent cx="4991357" cy="1168460"/>
            <wp:effectExtent l="0" t="0" r="0" b="0"/>
            <wp:docPr id="131939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1395" w14:textId="42FDD06A" w:rsidR="00427D50" w:rsidRDefault="00427D50" w:rsidP="00C21CA2">
      <w:pPr>
        <w:pStyle w:val="ListBullet"/>
        <w:numPr>
          <w:ilvl w:val="0"/>
          <w:numId w:val="0"/>
        </w:numPr>
        <w:spacing w:after="80"/>
        <w:ind w:left="360"/>
      </w:pPr>
      <w:r>
        <w:t>OR</w:t>
      </w:r>
    </w:p>
    <w:p w14:paraId="53CA9DA4" w14:textId="77777777" w:rsidR="00427D50" w:rsidRDefault="00427D50" w:rsidP="00C21CA2">
      <w:pPr>
        <w:pStyle w:val="ListBullet"/>
        <w:numPr>
          <w:ilvl w:val="0"/>
          <w:numId w:val="0"/>
        </w:numPr>
        <w:spacing w:after="80"/>
        <w:ind w:left="360"/>
      </w:pPr>
    </w:p>
    <w:p w14:paraId="61F9FB60" w14:textId="7961143C" w:rsidR="00427D50" w:rsidRDefault="00427D50" w:rsidP="00427D50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4E2D724F" wp14:editId="408711C6">
                <wp:simplePos x="0" y="0"/>
                <wp:positionH relativeFrom="column">
                  <wp:posOffset>1128840</wp:posOffset>
                </wp:positionH>
                <wp:positionV relativeFrom="paragraph">
                  <wp:posOffset>378220</wp:posOffset>
                </wp:positionV>
                <wp:extent cx="360" cy="360"/>
                <wp:effectExtent l="76200" t="95250" r="76200" b="95250"/>
                <wp:wrapNone/>
                <wp:docPr id="853625093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22BA7" id="Ink 156" o:spid="_x0000_s1026" type="#_x0000_t75" style="position:absolute;margin-left:86.05pt;margin-top:26.95pt;width:5.7pt;height:5.7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18C1A0F0" wp14:editId="5747E004">
                <wp:simplePos x="0" y="0"/>
                <wp:positionH relativeFrom="column">
                  <wp:posOffset>989160</wp:posOffset>
                </wp:positionH>
                <wp:positionV relativeFrom="paragraph">
                  <wp:posOffset>257620</wp:posOffset>
                </wp:positionV>
                <wp:extent cx="360" cy="360"/>
                <wp:effectExtent l="76200" t="95250" r="76200" b="95250"/>
                <wp:wrapNone/>
                <wp:docPr id="1391874542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681DC" id="Ink 155" o:spid="_x0000_s1026" type="#_x0000_t75" style="position:absolute;margin-left:75.05pt;margin-top:17.45pt;width:5.7pt;height:5.7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B69E892" wp14:editId="290C1131">
                <wp:simplePos x="0" y="0"/>
                <wp:positionH relativeFrom="column">
                  <wp:posOffset>995640</wp:posOffset>
                </wp:positionH>
                <wp:positionV relativeFrom="paragraph">
                  <wp:posOffset>390820</wp:posOffset>
                </wp:positionV>
                <wp:extent cx="360" cy="360"/>
                <wp:effectExtent l="76200" t="95250" r="76200" b="95250"/>
                <wp:wrapNone/>
                <wp:docPr id="1639271763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DDD36" id="Ink 154" o:spid="_x0000_s1026" type="#_x0000_t75" style="position:absolute;margin-left:75.55pt;margin-top:27.9pt;width:5.7pt;height:5.7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DxaY+gyQEAAI4EAAAQAAAAAAAAAAAAAAAAANADAABkcnMv&#10;aW5rL2luazEueG1sUEsBAi0AFAAGAAgAAAAhAEavmK/dAAAACQEAAA8AAAAAAAAAAAAAAAAAxw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4EFC4ADC" wp14:editId="3FD0AD64">
                <wp:simplePos x="0" y="0"/>
                <wp:positionH relativeFrom="column">
                  <wp:posOffset>989160</wp:posOffset>
                </wp:positionH>
                <wp:positionV relativeFrom="paragraph">
                  <wp:posOffset>530860</wp:posOffset>
                </wp:positionV>
                <wp:extent cx="360" cy="360"/>
                <wp:effectExtent l="76200" t="95250" r="76200" b="95250"/>
                <wp:wrapNone/>
                <wp:docPr id="697499276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D822E" id="Ink 153" o:spid="_x0000_s1026" type="#_x0000_t75" style="position:absolute;margin-left:75.05pt;margin-top:38.95pt;width:5.7pt;height:5.7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ac282ckBAACOBAAAEAAAAAAAAAAAAAAAAADQAwAAZHJz&#10;L2luay9pbmsxLnhtbFBLAQItABQABgAIAAAAIQDNRoSc3gAAAAkBAAAPAAAAAAAAAAAAAAAAAMc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4398BC81" wp14:editId="55847F46">
                <wp:simplePos x="0" y="0"/>
                <wp:positionH relativeFrom="column">
                  <wp:posOffset>843000</wp:posOffset>
                </wp:positionH>
                <wp:positionV relativeFrom="paragraph">
                  <wp:posOffset>117940</wp:posOffset>
                </wp:positionV>
                <wp:extent cx="360" cy="360"/>
                <wp:effectExtent l="76200" t="95250" r="76200" b="95250"/>
                <wp:wrapNone/>
                <wp:docPr id="1453967247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5A4D6" id="Ink 152" o:spid="_x0000_s1026" type="#_x0000_t75" style="position:absolute;margin-left:63.55pt;margin-top:6.45pt;width:5.7pt;height:5.7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Gr4jjHIAQAAjgQAABAAAAAAAAAAAAAAAAAA0AMAAGRycy9p&#10;bmsvaW5rMS54bWxQSwECLQAUAAYACAAAACEA27bu3t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5713752C" wp14:editId="20830389">
                <wp:simplePos x="0" y="0"/>
                <wp:positionH relativeFrom="column">
                  <wp:posOffset>849480</wp:posOffset>
                </wp:positionH>
                <wp:positionV relativeFrom="paragraph">
                  <wp:posOffset>238540</wp:posOffset>
                </wp:positionV>
                <wp:extent cx="360" cy="360"/>
                <wp:effectExtent l="76200" t="95250" r="76200" b="95250"/>
                <wp:wrapNone/>
                <wp:docPr id="2135122969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10CB5" id="Ink 151" o:spid="_x0000_s1026" type="#_x0000_t75" style="position:absolute;margin-left:64.05pt;margin-top:15.95pt;width:5.7pt;height:5.7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Oksjh8kBAACOBAAAEAAAAAAAAAAAAAAAAADQAwAAZHJz&#10;L2luay9pbmsxLnhtbFBLAQItABQABgAIAAAAIQC3rsWS3gAAAAkBAAAPAAAAAAAAAAAAAAAAAMc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5D2B5D7C" wp14:editId="63AE3928">
                <wp:simplePos x="0" y="0"/>
                <wp:positionH relativeFrom="column">
                  <wp:posOffset>855960</wp:posOffset>
                </wp:positionH>
                <wp:positionV relativeFrom="paragraph">
                  <wp:posOffset>390820</wp:posOffset>
                </wp:positionV>
                <wp:extent cx="360" cy="360"/>
                <wp:effectExtent l="76200" t="95250" r="76200" b="95250"/>
                <wp:wrapNone/>
                <wp:docPr id="1485186811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649BF" id="Ink 150" o:spid="_x0000_s1026" type="#_x0000_t75" style="position:absolute;margin-left:64.55pt;margin-top:27.9pt;width:5.7pt;height:5.7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C6vVwHIAQAAjgQAABAAAAAAAAAAAAAAAAAA0AMAAGRycy9p&#10;bmsvaW5rMS54bWxQSwECLQAUAAYACAAAACEAK3IX0t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2DD3AEF1" wp14:editId="2CEB0D3F">
                <wp:simplePos x="0" y="0"/>
                <wp:positionH relativeFrom="column">
                  <wp:posOffset>855960</wp:posOffset>
                </wp:positionH>
                <wp:positionV relativeFrom="paragraph">
                  <wp:posOffset>524380</wp:posOffset>
                </wp:positionV>
                <wp:extent cx="360" cy="360"/>
                <wp:effectExtent l="76200" t="95250" r="76200" b="95250"/>
                <wp:wrapNone/>
                <wp:docPr id="1792835935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F661B" id="Ink 149" o:spid="_x0000_s1026" type="#_x0000_t75" style="position:absolute;margin-left:64.55pt;margin-top:38.45pt;width:5.7pt;height:5.7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C2C2R4yAEAAI4EAAAQAAAAAAAAAAAAAAAAANADAABkcnMv&#10;aW5rL2luazEueG1sUEsBAi0AFAAGAAgAAAAhAJKY1KX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5067FE7B" wp14:editId="409A914C">
                <wp:simplePos x="0" y="0"/>
                <wp:positionH relativeFrom="column">
                  <wp:posOffset>855960</wp:posOffset>
                </wp:positionH>
                <wp:positionV relativeFrom="paragraph">
                  <wp:posOffset>657580</wp:posOffset>
                </wp:positionV>
                <wp:extent cx="360" cy="360"/>
                <wp:effectExtent l="76200" t="95250" r="76200" b="95250"/>
                <wp:wrapNone/>
                <wp:docPr id="1565546692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D2D86" id="Ink 148" o:spid="_x0000_s1026" type="#_x0000_t75" style="position:absolute;margin-left:64.55pt;margin-top:48.95pt;width:5.7pt;height:5.7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D4x9WeyAEAAI4EAAAQAAAAAAAAAAAAAAAAANADAABkcnMv&#10;aW5rL2luazEueG1sUEsBAi0AFAAGAAgAAAAhAI0sNZHeAAAACg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ADD368D" wp14:editId="1C524A9E">
                <wp:simplePos x="0" y="0"/>
                <wp:positionH relativeFrom="column">
                  <wp:posOffset>861695</wp:posOffset>
                </wp:positionH>
                <wp:positionV relativeFrom="paragraph">
                  <wp:posOffset>936625</wp:posOffset>
                </wp:positionV>
                <wp:extent cx="360" cy="360"/>
                <wp:effectExtent l="76200" t="95250" r="76200" b="95250"/>
                <wp:wrapNone/>
                <wp:docPr id="882482409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B6C347" id="Ink 140" o:spid="_x0000_s1026" type="#_x0000_t75" style="position:absolute;margin-left:65pt;margin-top:70.9pt;width:5.7pt;height:5.7pt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9EVPdyAEAAI4EAAAQAAAAAAAAAAAAAAAAANADAABkcnMv&#10;aW5rL2luazEueG1sUEsBAi0AFAAGAAgAAAAhAN8nsXHeAAAACw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073C09B3" wp14:editId="1C055CF4">
                <wp:simplePos x="0" y="0"/>
                <wp:positionH relativeFrom="column">
                  <wp:posOffset>862080</wp:posOffset>
                </wp:positionH>
                <wp:positionV relativeFrom="paragraph">
                  <wp:posOffset>1070500</wp:posOffset>
                </wp:positionV>
                <wp:extent cx="360" cy="360"/>
                <wp:effectExtent l="76200" t="95250" r="76200" b="95250"/>
                <wp:wrapNone/>
                <wp:docPr id="10128676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730A9" id="Ink 137" o:spid="_x0000_s1026" type="#_x0000_t75" style="position:absolute;margin-left:65.05pt;margin-top:81.45pt;width:5.7pt;height:5.7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D5+q9MgBAACOBAAAEAAAAAAAAAAAAAAAAADQAwAAZHJz&#10;L2luay9pbmsxLnhtbFBLAQItABQABgAIAAAAIQDNZqWN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 w:rsidRPr="00C21CA2">
        <w:drawing>
          <wp:inline distT="0" distB="0" distL="0" distR="0" wp14:anchorId="0EAEFF76" wp14:editId="14CBB00B">
            <wp:extent cx="4991357" cy="1168460"/>
            <wp:effectExtent l="0" t="0" r="0" b="0"/>
            <wp:docPr id="41867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B6A6" w14:textId="29C42DF3" w:rsidR="00427D50" w:rsidRDefault="00427D50" w:rsidP="00427D50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7A0EE45B" wp14:editId="285B602F">
                <wp:simplePos x="0" y="0"/>
                <wp:positionH relativeFrom="column">
                  <wp:posOffset>1128840</wp:posOffset>
                </wp:positionH>
                <wp:positionV relativeFrom="paragraph">
                  <wp:posOffset>378220</wp:posOffset>
                </wp:positionV>
                <wp:extent cx="360" cy="360"/>
                <wp:effectExtent l="76200" t="95250" r="76200" b="95250"/>
                <wp:wrapNone/>
                <wp:docPr id="855759933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EF5B3" id="Ink 156" o:spid="_x0000_s1026" type="#_x0000_t75" style="position:absolute;margin-left:86.05pt;margin-top:26.95pt;width:5.7pt;height:5.7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d3iBS8k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5485BEEB" wp14:editId="29FA2107">
                <wp:simplePos x="0" y="0"/>
                <wp:positionH relativeFrom="column">
                  <wp:posOffset>989160</wp:posOffset>
                </wp:positionH>
                <wp:positionV relativeFrom="paragraph">
                  <wp:posOffset>257620</wp:posOffset>
                </wp:positionV>
                <wp:extent cx="360" cy="360"/>
                <wp:effectExtent l="76200" t="95250" r="76200" b="95250"/>
                <wp:wrapNone/>
                <wp:docPr id="1960532539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CEDB4" id="Ink 155" o:spid="_x0000_s1026" type="#_x0000_t75" style="position:absolute;margin-left:75.05pt;margin-top:17.45pt;width:5.7pt;height:5.7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BD1D358" wp14:editId="3BA5D3F3">
                <wp:simplePos x="0" y="0"/>
                <wp:positionH relativeFrom="column">
                  <wp:posOffset>995640</wp:posOffset>
                </wp:positionH>
                <wp:positionV relativeFrom="paragraph">
                  <wp:posOffset>390820</wp:posOffset>
                </wp:positionV>
                <wp:extent cx="360" cy="360"/>
                <wp:effectExtent l="76200" t="95250" r="76200" b="95250"/>
                <wp:wrapNone/>
                <wp:docPr id="1051201550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721D7" id="Ink 154" o:spid="_x0000_s1026" type="#_x0000_t75" style="position:absolute;margin-left:75.55pt;margin-top:27.9pt;width:5.7pt;height:5.7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MC/qk3IAQAAjgQAABAAAAAAAAAAAAAAAAAA0AMAAGRycy9p&#10;bmsvaW5rMS54bWxQSwECLQAUAAYACAAAACEARq+Yr9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63C0EA37" wp14:editId="7AE6311E">
                <wp:simplePos x="0" y="0"/>
                <wp:positionH relativeFrom="column">
                  <wp:posOffset>989160</wp:posOffset>
                </wp:positionH>
                <wp:positionV relativeFrom="paragraph">
                  <wp:posOffset>530860</wp:posOffset>
                </wp:positionV>
                <wp:extent cx="360" cy="360"/>
                <wp:effectExtent l="76200" t="95250" r="76200" b="95250"/>
                <wp:wrapNone/>
                <wp:docPr id="1518317186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540A9" id="Ink 153" o:spid="_x0000_s1026" type="#_x0000_t75" style="position:absolute;margin-left:75.05pt;margin-top:38.95pt;width:5.7pt;height:5.7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YG5k0yAEAAI4EAAAQAAAAAAAAAAAAAAAAANADAABkcnMv&#10;aW5rL2luazEueG1sUEsBAi0AFAAGAAgAAAAhAM1GhJz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6BF756BD" wp14:editId="0AC780D5">
                <wp:simplePos x="0" y="0"/>
                <wp:positionH relativeFrom="column">
                  <wp:posOffset>843000</wp:posOffset>
                </wp:positionH>
                <wp:positionV relativeFrom="paragraph">
                  <wp:posOffset>117940</wp:posOffset>
                </wp:positionV>
                <wp:extent cx="360" cy="360"/>
                <wp:effectExtent l="76200" t="95250" r="76200" b="95250"/>
                <wp:wrapNone/>
                <wp:docPr id="1539793889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A8D24" id="Ink 152" o:spid="_x0000_s1026" type="#_x0000_t75" style="position:absolute;margin-left:63.55pt;margin-top:6.45pt;width:5.7pt;height:5.7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C1QRCvIAQAAjgQAABAAAAAAAAAAAAAAAAAA0AMAAGRycy9p&#10;bmsvaW5rMS54bWxQSwECLQAUAAYACAAAACEA27bu3t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22A61BB6" wp14:editId="5981CEA9">
                <wp:simplePos x="0" y="0"/>
                <wp:positionH relativeFrom="column">
                  <wp:posOffset>849480</wp:posOffset>
                </wp:positionH>
                <wp:positionV relativeFrom="paragraph">
                  <wp:posOffset>238540</wp:posOffset>
                </wp:positionV>
                <wp:extent cx="360" cy="360"/>
                <wp:effectExtent l="76200" t="95250" r="76200" b="95250"/>
                <wp:wrapNone/>
                <wp:docPr id="493209930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F7520" id="Ink 151" o:spid="_x0000_s1026" type="#_x0000_t75" style="position:absolute;margin-left:64.05pt;margin-top:15.95pt;width:5.7pt;height:5.7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94+mdyAEAAI4EAAAQAAAAAAAAAAAAAAAAANADAABkcnMv&#10;aW5rL2luazEueG1sUEsBAi0AFAAGAAgAAAAhALeuxZL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63E2166A" wp14:editId="7382C55C">
                <wp:simplePos x="0" y="0"/>
                <wp:positionH relativeFrom="column">
                  <wp:posOffset>855960</wp:posOffset>
                </wp:positionH>
                <wp:positionV relativeFrom="paragraph">
                  <wp:posOffset>390820</wp:posOffset>
                </wp:positionV>
                <wp:extent cx="360" cy="360"/>
                <wp:effectExtent l="76200" t="95250" r="76200" b="95250"/>
                <wp:wrapNone/>
                <wp:docPr id="276185983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38FE5" id="Ink 150" o:spid="_x0000_s1026" type="#_x0000_t75" style="position:absolute;margin-left:64.55pt;margin-top:27.9pt;width:5.7pt;height:5.7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AtaN+pyQEAAI4EAAAQAAAAAAAAAAAAAAAAANADAABkcnMv&#10;aW5rL2luazEueG1sUEsBAi0AFAAGAAgAAAAhACtyF9LdAAAACQEAAA8AAAAAAAAAAAAAAAAAxw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7ADA46FD" wp14:editId="22E25FC2">
                <wp:simplePos x="0" y="0"/>
                <wp:positionH relativeFrom="column">
                  <wp:posOffset>855960</wp:posOffset>
                </wp:positionH>
                <wp:positionV relativeFrom="paragraph">
                  <wp:posOffset>524380</wp:posOffset>
                </wp:positionV>
                <wp:extent cx="360" cy="360"/>
                <wp:effectExtent l="76200" t="95250" r="76200" b="95250"/>
                <wp:wrapNone/>
                <wp:docPr id="108445939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E8DED" id="Ink 149" o:spid="_x0000_s1026" type="#_x0000_t75" style="position:absolute;margin-left:64.55pt;margin-top:38.45pt;width:5.7pt;height:5.7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tczs0MkBAACOBAAAEAAAAAAAAAAAAAAAAADQAwAAZHJz&#10;L2luay9pbmsxLnhtbFBLAQItABQABgAIAAAAIQCSmNSl3gAAAAkBAAAPAAAAAAAAAAAAAAAAAMc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61805517" wp14:editId="134D355D">
                <wp:simplePos x="0" y="0"/>
                <wp:positionH relativeFrom="column">
                  <wp:posOffset>855960</wp:posOffset>
                </wp:positionH>
                <wp:positionV relativeFrom="paragraph">
                  <wp:posOffset>657580</wp:posOffset>
                </wp:positionV>
                <wp:extent cx="360" cy="360"/>
                <wp:effectExtent l="76200" t="95250" r="76200" b="95250"/>
                <wp:wrapNone/>
                <wp:docPr id="1468873404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0F55C" id="Ink 148" o:spid="_x0000_s1026" type="#_x0000_t75" style="position:absolute;margin-left:64.55pt;margin-top:48.95pt;width:5.7pt;height:5.7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D7AF02yAEAAI4EAAAQAAAAAAAAAAAAAAAAANADAABkcnMv&#10;aW5rL2luazEueG1sUEsBAi0AFAAGAAgAAAAhAI0sNZHeAAAACg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2686011A" wp14:editId="662390AD">
                <wp:simplePos x="0" y="0"/>
                <wp:positionH relativeFrom="column">
                  <wp:posOffset>995045</wp:posOffset>
                </wp:positionH>
                <wp:positionV relativeFrom="paragraph">
                  <wp:posOffset>1069975</wp:posOffset>
                </wp:positionV>
                <wp:extent cx="360" cy="360"/>
                <wp:effectExtent l="76200" t="95250" r="76200" b="95250"/>
                <wp:wrapNone/>
                <wp:docPr id="1938689644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6151B2" id="Ink 143" o:spid="_x0000_s1026" type="#_x0000_t75" style="position:absolute;margin-left:75.5pt;margin-top:81.4pt;width:5.7pt;height:5.7pt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ExIBxDHAQAAjgQAABAAAAAAAAAAAAAAAAAA0AMAAGRycy9p&#10;bmsvaW5rMS54bWxQSwECLQAUAAYACAAAACEA1Vvfnd4AAAALAQAADwAAAAAAAAAAAAAAAADF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5456696C" wp14:editId="7D722F09">
                <wp:simplePos x="0" y="0"/>
                <wp:positionH relativeFrom="column">
                  <wp:posOffset>861695</wp:posOffset>
                </wp:positionH>
                <wp:positionV relativeFrom="paragraph">
                  <wp:posOffset>936625</wp:posOffset>
                </wp:positionV>
                <wp:extent cx="127360" cy="360"/>
                <wp:effectExtent l="76200" t="95250" r="82550" b="95250"/>
                <wp:wrapNone/>
                <wp:docPr id="973515653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27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01547" id="Ink 140" o:spid="_x0000_s1026" type="#_x0000_t75" style="position:absolute;margin-left:65pt;margin-top:70.9pt;width:15.75pt;height:5.7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1F635429" wp14:editId="20836595">
                <wp:simplePos x="0" y="0"/>
                <wp:positionH relativeFrom="column">
                  <wp:posOffset>862080</wp:posOffset>
                </wp:positionH>
                <wp:positionV relativeFrom="paragraph">
                  <wp:posOffset>1070500</wp:posOffset>
                </wp:positionV>
                <wp:extent cx="360" cy="360"/>
                <wp:effectExtent l="76200" t="95250" r="76200" b="95250"/>
                <wp:wrapNone/>
                <wp:docPr id="1887768772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5086E" id="Ink 137" o:spid="_x0000_s1026" type="#_x0000_t75" style="position:absolute;margin-left:65.05pt;margin-top:81.45pt;width:5.7pt;height:5.7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aYjsO8gBAACOBAAAEAAAAAAAAAAAAAAAAADQAwAAZHJz&#10;L2luay9pbmsxLnhtbFBLAQItABQABgAIAAAAIQDNZqWN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 w:rsidRPr="00C21CA2">
        <w:drawing>
          <wp:inline distT="0" distB="0" distL="0" distR="0" wp14:anchorId="66E70D6F" wp14:editId="48FB54A2">
            <wp:extent cx="4991357" cy="1168460"/>
            <wp:effectExtent l="0" t="0" r="0" b="0"/>
            <wp:docPr id="126434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C505" w14:textId="6BDCBB99" w:rsidR="00427D50" w:rsidRDefault="00427D50" w:rsidP="00427D50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012D06EF" wp14:editId="376FAAA8">
                <wp:simplePos x="0" y="0"/>
                <wp:positionH relativeFrom="column">
                  <wp:posOffset>1128840</wp:posOffset>
                </wp:positionH>
                <wp:positionV relativeFrom="paragraph">
                  <wp:posOffset>378220</wp:posOffset>
                </wp:positionV>
                <wp:extent cx="360" cy="360"/>
                <wp:effectExtent l="76200" t="95250" r="76200" b="95250"/>
                <wp:wrapNone/>
                <wp:docPr id="981451024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AF123" id="Ink 156" o:spid="_x0000_s1026" type="#_x0000_t75" style="position:absolute;margin-left:86.05pt;margin-top:26.95pt;width:5.7pt;height:5.7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DDmCBM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DDmCBMgBAACOBAAAEAAAAAAAAAAAAAAAAADQAwAAZHJz&#10;L2luay9pbmsxLnhtbFBLAQItABQABgAIAAAAIQBSUlZt3wAAAAk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1F2D2D6" wp14:editId="6B8F3EF2">
                <wp:simplePos x="0" y="0"/>
                <wp:positionH relativeFrom="column">
                  <wp:posOffset>989160</wp:posOffset>
                </wp:positionH>
                <wp:positionV relativeFrom="paragraph">
                  <wp:posOffset>257620</wp:posOffset>
                </wp:positionV>
                <wp:extent cx="360" cy="360"/>
                <wp:effectExtent l="76200" t="95250" r="76200" b="95250"/>
                <wp:wrapNone/>
                <wp:docPr id="1729522771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33A59" id="Ink 155" o:spid="_x0000_s1026" type="#_x0000_t75" style="position:absolute;margin-left:75.05pt;margin-top:17.45pt;width:5.7pt;height:5.7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rxrdhM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rxrdhMgBAACOBAAAEAAAAAAAAAAAAAAAAADQAwAAZHJz&#10;L2luay9pbmsxLnhtbFBLAQItABQABgAIAAAAIQAK+cHW3wAAAAk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716EB6A2" wp14:editId="3F615445">
                <wp:simplePos x="0" y="0"/>
                <wp:positionH relativeFrom="column">
                  <wp:posOffset>995640</wp:posOffset>
                </wp:positionH>
                <wp:positionV relativeFrom="paragraph">
                  <wp:posOffset>390820</wp:posOffset>
                </wp:positionV>
                <wp:extent cx="360" cy="360"/>
                <wp:effectExtent l="76200" t="95250" r="76200" b="95250"/>
                <wp:wrapNone/>
                <wp:docPr id="200896835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F72DE" id="Ink 154" o:spid="_x0000_s1026" type="#_x0000_t75" style="position:absolute;margin-left:75.55pt;margin-top:27.9pt;width:5.7pt;height:5.7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EkaeVM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BJGnlTIAQAAjgQAABAAAAAAAAAAAAAAAAAA0AMAAGRycy9p&#10;bmsvaW5rMS54bWxQSwECLQAUAAYACAAAACEARq+Yr9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13EAB8CE" wp14:editId="2EC0733B">
                <wp:simplePos x="0" y="0"/>
                <wp:positionH relativeFrom="column">
                  <wp:posOffset>989160</wp:posOffset>
                </wp:positionH>
                <wp:positionV relativeFrom="paragraph">
                  <wp:posOffset>530860</wp:posOffset>
                </wp:positionV>
                <wp:extent cx="360" cy="360"/>
                <wp:effectExtent l="76200" t="95250" r="76200" b="95250"/>
                <wp:wrapNone/>
                <wp:docPr id="1823705091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1BCFB" id="Ink 153" o:spid="_x0000_s1026" type="#_x0000_t75" style="position:absolute;margin-left:75.05pt;margin-top:38.95pt;width:5.7pt;height:5.7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CK4q0tyAEAAI4EAAAQAAAAAAAAAAAAAAAAANADAABkcnMv&#10;aW5rL2luazEueG1sUEsBAi0AFAAGAAgAAAAhAM1GhJz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28116159" wp14:editId="3DD04EAD">
                <wp:simplePos x="0" y="0"/>
                <wp:positionH relativeFrom="column">
                  <wp:posOffset>843000</wp:posOffset>
                </wp:positionH>
                <wp:positionV relativeFrom="paragraph">
                  <wp:posOffset>117940</wp:posOffset>
                </wp:positionV>
                <wp:extent cx="360" cy="360"/>
                <wp:effectExtent l="76200" t="95250" r="76200" b="95250"/>
                <wp:wrapNone/>
                <wp:docPr id="656136727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3A2F9" id="Ink 152" o:spid="_x0000_s1026" type="#_x0000_t75" style="position:absolute;margin-left:63.55pt;margin-top:6.45pt;width:5.7pt;height:5.7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En4F1s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BJ+BdbIAQAAjgQAABAAAAAAAAAAAAAAAAAA0AMAAGRycy9p&#10;bmsvaW5rMS54bWxQSwECLQAUAAYACAAAACEA27bu3t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7B67174A" wp14:editId="3CF566EC">
                <wp:simplePos x="0" y="0"/>
                <wp:positionH relativeFrom="column">
                  <wp:posOffset>849480</wp:posOffset>
                </wp:positionH>
                <wp:positionV relativeFrom="paragraph">
                  <wp:posOffset>238540</wp:posOffset>
                </wp:positionV>
                <wp:extent cx="360" cy="360"/>
                <wp:effectExtent l="76200" t="95250" r="76200" b="95250"/>
                <wp:wrapNone/>
                <wp:docPr id="1340977294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C201A" id="Ink 151" o:spid="_x0000_s1026" type="#_x0000_t75" style="position:absolute;margin-left:64.05pt;margin-top:15.95pt;width:5.7pt;height:5.7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CzahgyAEAAI4EAAAQAAAAAAAAAAAAAAAAANADAABkcnMv&#10;aW5rL2luazEueG1sUEsBAi0AFAAGAAgAAAAhALeuxZL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D7A3B16" wp14:editId="45397C2E">
                <wp:simplePos x="0" y="0"/>
                <wp:positionH relativeFrom="column">
                  <wp:posOffset>855960</wp:posOffset>
                </wp:positionH>
                <wp:positionV relativeFrom="paragraph">
                  <wp:posOffset>390820</wp:posOffset>
                </wp:positionV>
                <wp:extent cx="360" cy="360"/>
                <wp:effectExtent l="76200" t="95250" r="76200" b="95250"/>
                <wp:wrapNone/>
                <wp:docPr id="651149524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E595F" id="Ink 150" o:spid="_x0000_s1026" type="#_x0000_t75" style="position:absolute;margin-left:64.55pt;margin-top:27.9pt;width:5.7pt;height:5.7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/5HrsM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P+R67DIAQAAjgQAABAAAAAAAAAAAAAAAAAA0AMAAGRycy9p&#10;bmsvaW5rMS54bWxQSwECLQAUAAYACAAAACEAK3IX0t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495DCB99" wp14:editId="2E589316">
                <wp:simplePos x="0" y="0"/>
                <wp:positionH relativeFrom="column">
                  <wp:posOffset>855960</wp:posOffset>
                </wp:positionH>
                <wp:positionV relativeFrom="paragraph">
                  <wp:posOffset>524380</wp:posOffset>
                </wp:positionV>
                <wp:extent cx="360" cy="360"/>
                <wp:effectExtent l="76200" t="95250" r="76200" b="95250"/>
                <wp:wrapNone/>
                <wp:docPr id="2127650052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E5FC5" id="Ink 149" o:spid="_x0000_s1026" type="#_x0000_t75" style="position:absolute;margin-left:64.55pt;margin-top:38.45pt;width:5.7pt;height:5.7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ZzXYyc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nNdjJyAEAAI4EAAAQAAAAAAAAAAAAAAAAANADAABkcnMv&#10;aW5rL2luazEueG1sUEsBAi0AFAAGAAgAAAAhAJKY1KX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170F790E" wp14:editId="47A3BB31">
                <wp:simplePos x="0" y="0"/>
                <wp:positionH relativeFrom="column">
                  <wp:posOffset>855960</wp:posOffset>
                </wp:positionH>
                <wp:positionV relativeFrom="paragraph">
                  <wp:posOffset>657580</wp:posOffset>
                </wp:positionV>
                <wp:extent cx="360" cy="360"/>
                <wp:effectExtent l="76200" t="95250" r="76200" b="95250"/>
                <wp:wrapNone/>
                <wp:docPr id="1683417403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26FD4" id="Ink 148" o:spid="_x0000_s1026" type="#_x0000_t75" style="position:absolute;margin-left:64.55pt;margin-top:48.95pt;width:5.7pt;height:5.7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X4eG2Mg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fh4bYyAEAAI4EAAAQAAAAAAAAAAAAAAAAANADAABkcnMv&#10;aW5rL2luazEueG1sUEsBAi0AFAAGAAgAAAAhAI0sNZHeAAAACg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5CF1E22D" wp14:editId="0E15DED0">
                <wp:simplePos x="0" y="0"/>
                <wp:positionH relativeFrom="column">
                  <wp:posOffset>1122045</wp:posOffset>
                </wp:positionH>
                <wp:positionV relativeFrom="paragraph">
                  <wp:posOffset>930275</wp:posOffset>
                </wp:positionV>
                <wp:extent cx="360" cy="360"/>
                <wp:effectExtent l="76200" t="95250" r="76200" b="95250"/>
                <wp:wrapNone/>
                <wp:docPr id="1641645083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9EC02A" id="Ink 146" o:spid="_x0000_s1026" type="#_x0000_t75" style="position:absolute;margin-left:85.5pt;margin-top:70.4pt;width:5.7pt;height:5.7pt;z-index:251842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G9Bf6M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Ab0F/oyAEAAI4EAAAQAAAAAAAAAAAAAAAAANADAABkcnMv&#10;aW5rL2luazEueG1sUEsBAi0AFAAGAAgAAAAhACOgHWreAAAACw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0807B046" wp14:editId="78117959">
                <wp:simplePos x="0" y="0"/>
                <wp:positionH relativeFrom="column">
                  <wp:posOffset>995045</wp:posOffset>
                </wp:positionH>
                <wp:positionV relativeFrom="paragraph">
                  <wp:posOffset>1069975</wp:posOffset>
                </wp:positionV>
                <wp:extent cx="127360" cy="360"/>
                <wp:effectExtent l="76200" t="95250" r="82550" b="95250"/>
                <wp:wrapNone/>
                <wp:docPr id="858748825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27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76937" id="Ink 143" o:spid="_x0000_s1026" type="#_x0000_t75" style="position:absolute;margin-left:75.55pt;margin-top:81.4pt;width:15.7pt;height:5.7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2EE613C2" wp14:editId="4B90B32C">
                <wp:simplePos x="0" y="0"/>
                <wp:positionH relativeFrom="column">
                  <wp:posOffset>861695</wp:posOffset>
                </wp:positionH>
                <wp:positionV relativeFrom="paragraph">
                  <wp:posOffset>936625</wp:posOffset>
                </wp:positionV>
                <wp:extent cx="127360" cy="360"/>
                <wp:effectExtent l="76200" t="95250" r="82550" b="95250"/>
                <wp:wrapNone/>
                <wp:docPr id="182333938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27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64923" id="Ink 140" o:spid="_x0000_s1026" type="#_x0000_t75" style="position:absolute;margin-left:65pt;margin-top:70.9pt;width:15.75pt;height:5.7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09367395" wp14:editId="08FCD161">
                <wp:simplePos x="0" y="0"/>
                <wp:positionH relativeFrom="column">
                  <wp:posOffset>862080</wp:posOffset>
                </wp:positionH>
                <wp:positionV relativeFrom="paragraph">
                  <wp:posOffset>1070500</wp:posOffset>
                </wp:positionV>
                <wp:extent cx="360" cy="360"/>
                <wp:effectExtent l="76200" t="95250" r="76200" b="95250"/>
                <wp:wrapNone/>
                <wp:docPr id="522547809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3D2DD" id="Ink 137" o:spid="_x0000_s1026" type="#_x0000_t75" style="position:absolute;margin-left:65.05pt;margin-top:81.45pt;width:5.7pt;height:5.7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IG+ok8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IG+ok8gBAACOBAAAEAAAAAAAAAAAAAAAAADQAwAAZHJz&#10;L2luay9pbmsxLnhtbFBLAQItABQABgAIAAAAIQDNZqWN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 w:rsidRPr="00C21CA2">
        <w:drawing>
          <wp:inline distT="0" distB="0" distL="0" distR="0" wp14:anchorId="65F93D32" wp14:editId="25AD8188">
            <wp:extent cx="4991357" cy="1168460"/>
            <wp:effectExtent l="0" t="0" r="0" b="0"/>
            <wp:docPr id="104722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304E" w14:textId="1F0E81BC" w:rsidR="00C21CA2" w:rsidRDefault="00427D50" w:rsidP="00C21CA2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7A3D6B26" wp14:editId="43E4C464">
                <wp:simplePos x="0" y="0"/>
                <wp:positionH relativeFrom="column">
                  <wp:posOffset>1128840</wp:posOffset>
                </wp:positionH>
                <wp:positionV relativeFrom="paragraph">
                  <wp:posOffset>378220</wp:posOffset>
                </wp:positionV>
                <wp:extent cx="360" cy="360"/>
                <wp:effectExtent l="76200" t="95250" r="76200" b="95250"/>
                <wp:wrapNone/>
                <wp:docPr id="1418169340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64A7E" id="Ink 156" o:spid="_x0000_s1026" type="#_x0000_t75" style="position:absolute;margin-left:86.05pt;margin-top:26.95pt;width:5.7pt;height:5.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x5ykucgBAACOBAAAEAAAAAAAAAAAAAAAAADQAwAAZHJz&#10;L2luay9pbmsxLnhtbFBLAQItABQABgAIAAAAIQBSUlZt3wAAAAk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37524887" wp14:editId="3A4EF75C">
                <wp:simplePos x="0" y="0"/>
                <wp:positionH relativeFrom="column">
                  <wp:posOffset>989160</wp:posOffset>
                </wp:positionH>
                <wp:positionV relativeFrom="paragraph">
                  <wp:posOffset>257620</wp:posOffset>
                </wp:positionV>
                <wp:extent cx="360" cy="360"/>
                <wp:effectExtent l="76200" t="95250" r="76200" b="95250"/>
                <wp:wrapNone/>
                <wp:docPr id="1863024610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EE907" id="Ink 155" o:spid="_x0000_s1026" type="#_x0000_t75" style="position:absolute;margin-left:75.05pt;margin-top:17.45pt;width:5.7pt;height:5.7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57FB5DA2" wp14:editId="027465C2">
                <wp:simplePos x="0" y="0"/>
                <wp:positionH relativeFrom="column">
                  <wp:posOffset>995640</wp:posOffset>
                </wp:positionH>
                <wp:positionV relativeFrom="paragraph">
                  <wp:posOffset>390820</wp:posOffset>
                </wp:positionV>
                <wp:extent cx="360" cy="360"/>
                <wp:effectExtent l="76200" t="95250" r="76200" b="95250"/>
                <wp:wrapNone/>
                <wp:docPr id="549233060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AE893" id="Ink 154" o:spid="_x0000_s1026" type="#_x0000_t75" style="position:absolute;margin-left:75.55pt;margin-top:27.9pt;width:5.7pt;height:5.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6613AEAF" wp14:editId="46707514">
                <wp:simplePos x="0" y="0"/>
                <wp:positionH relativeFrom="column">
                  <wp:posOffset>989160</wp:posOffset>
                </wp:positionH>
                <wp:positionV relativeFrom="paragraph">
                  <wp:posOffset>530860</wp:posOffset>
                </wp:positionV>
                <wp:extent cx="360" cy="360"/>
                <wp:effectExtent l="76200" t="95250" r="76200" b="95250"/>
                <wp:wrapNone/>
                <wp:docPr id="7742649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FAF7F" id="Ink 153" o:spid="_x0000_s1026" type="#_x0000_t75" style="position:absolute;margin-left:75.05pt;margin-top:38.95pt;width:5.7pt;height:5.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zGhupckBAACOBAAAEAAAAAAAAAAAAAAAAADQAwAAZHJz&#10;L2luay9pbmsxLnhtbFBLAQItABQABgAIAAAAIQDNRoSc3gAAAAkBAAAPAAAAAAAAAAAAAAAAAMc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06B7C95" wp14:editId="6348638C">
                <wp:simplePos x="0" y="0"/>
                <wp:positionH relativeFrom="column">
                  <wp:posOffset>843000</wp:posOffset>
                </wp:positionH>
                <wp:positionV relativeFrom="paragraph">
                  <wp:posOffset>117940</wp:posOffset>
                </wp:positionV>
                <wp:extent cx="360" cy="360"/>
                <wp:effectExtent l="76200" t="95250" r="76200" b="95250"/>
                <wp:wrapNone/>
                <wp:docPr id="1251330849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90F52" id="Ink 152" o:spid="_x0000_s1026" type="#_x0000_t75" style="position:absolute;margin-left:63.55pt;margin-top:6.45pt;width:5.7pt;height:5.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KIZ7IrIAQAAjgQAABAAAAAAAAAAAAAAAAAA0AMAAGRycy9p&#10;bmsvaW5rMS54bWxQSwECLQAUAAYACAAAACEA27bu3t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B3FD0DF" wp14:editId="6B1FD630">
                <wp:simplePos x="0" y="0"/>
                <wp:positionH relativeFrom="column">
                  <wp:posOffset>849480</wp:posOffset>
                </wp:positionH>
                <wp:positionV relativeFrom="paragraph">
                  <wp:posOffset>238540</wp:posOffset>
                </wp:positionV>
                <wp:extent cx="360" cy="360"/>
                <wp:effectExtent l="76200" t="95250" r="76200" b="95250"/>
                <wp:wrapNone/>
                <wp:docPr id="1353622535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7C41A" id="Ink 151" o:spid="_x0000_s1026" type="#_x0000_t75" style="position:absolute;margin-left:64.05pt;margin-top:15.95pt;width:5.7pt;height:5.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WQcUx8kBAACOBAAAEAAAAAAAAAAAAAAAAADQAwAAZHJz&#10;L2luay9pbmsxLnhtbFBLAQItABQABgAIAAAAIQC3rsWS3gAAAAkBAAAPAAAAAAAAAAAAAAAAAMc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2EC6C5B" wp14:editId="3F68D198">
                <wp:simplePos x="0" y="0"/>
                <wp:positionH relativeFrom="column">
                  <wp:posOffset>855960</wp:posOffset>
                </wp:positionH>
                <wp:positionV relativeFrom="paragraph">
                  <wp:posOffset>390820</wp:posOffset>
                </wp:positionV>
                <wp:extent cx="360" cy="360"/>
                <wp:effectExtent l="76200" t="95250" r="76200" b="95250"/>
                <wp:wrapNone/>
                <wp:docPr id="101463461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92257" id="Ink 150" o:spid="_x0000_s1026" type="#_x0000_t75" style="position:absolute;margin-left:64.55pt;margin-top:27.9pt;width:5.7pt;height:5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7pkrjyQEAAI4EAAAQAAAAAAAAAAAAAAAAANADAABkcnMv&#10;aW5rL2luazEueG1sUEsBAi0AFAAGAAgAAAAhACtyF9LdAAAACQEAAA8AAAAAAAAAAAAAAAAAxw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6F8688A" wp14:editId="333D8C43">
                <wp:simplePos x="0" y="0"/>
                <wp:positionH relativeFrom="column">
                  <wp:posOffset>855960</wp:posOffset>
                </wp:positionH>
                <wp:positionV relativeFrom="paragraph">
                  <wp:posOffset>524380</wp:posOffset>
                </wp:positionV>
                <wp:extent cx="360" cy="360"/>
                <wp:effectExtent l="76200" t="95250" r="76200" b="95250"/>
                <wp:wrapNone/>
                <wp:docPr id="1117654870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CD940" id="Ink 149" o:spid="_x0000_s1026" type="#_x0000_t75" style="position:absolute;margin-left:64.55pt;margin-top:38.45pt;width:5.7pt;height:5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6bPztyAEAAI4EAAAQAAAAAAAAAAAAAAAAANADAABkcnMv&#10;aW5rL2luazEueG1sUEsBAi0AFAAGAAgAAAAhAJKY1KX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7C904D2" wp14:editId="007A3748">
                <wp:simplePos x="0" y="0"/>
                <wp:positionH relativeFrom="column">
                  <wp:posOffset>855960</wp:posOffset>
                </wp:positionH>
                <wp:positionV relativeFrom="paragraph">
                  <wp:posOffset>657580</wp:posOffset>
                </wp:positionV>
                <wp:extent cx="360" cy="360"/>
                <wp:effectExtent l="76200" t="95250" r="76200" b="95250"/>
                <wp:wrapNone/>
                <wp:docPr id="207080729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D3690" id="Ink 148" o:spid="_x0000_s1026" type="#_x0000_t75" style="position:absolute;margin-left:64.55pt;margin-top:48.95pt;width:5.7pt;height:5.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DlaRe6yAEAAI4EAAAQAAAAAAAAAAAAAAAAANADAABkcnMv&#10;aW5rL2luazEueG1sUEsBAi0AFAAGAAgAAAAhAI0sNZHeAAAACg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91A707F" wp14:editId="6CCC8505">
                <wp:simplePos x="0" y="0"/>
                <wp:positionH relativeFrom="column">
                  <wp:posOffset>1262040</wp:posOffset>
                </wp:positionH>
                <wp:positionV relativeFrom="paragraph">
                  <wp:posOffset>1064020</wp:posOffset>
                </wp:positionV>
                <wp:extent cx="360" cy="360"/>
                <wp:effectExtent l="76200" t="95250" r="76200" b="95250"/>
                <wp:wrapNone/>
                <wp:docPr id="991269738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ECB9F" id="Ink 147" o:spid="_x0000_s1026" type="#_x0000_t75" style="position:absolute;margin-left:96.5pt;margin-top:80.95pt;width:5.7pt;height:5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nzy7eccBAACOBAAAEAAAAAAAAAAAAAAAAADQAwAAZHJz&#10;L2luay9pbmsxLnhtbFBLAQItABQABgAIAAAAIQCnDKF/4AAAAAsBAAAPAAAAAAAAAAAAAAAAAMU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168FB39" wp14:editId="5FC394D0">
                <wp:simplePos x="0" y="0"/>
                <wp:positionH relativeFrom="column">
                  <wp:posOffset>1122045</wp:posOffset>
                </wp:positionH>
                <wp:positionV relativeFrom="paragraph">
                  <wp:posOffset>930275</wp:posOffset>
                </wp:positionV>
                <wp:extent cx="133710" cy="360"/>
                <wp:effectExtent l="76200" t="95250" r="76200" b="95250"/>
                <wp:wrapNone/>
                <wp:docPr id="654838070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3371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EB7A1" id="Ink 146" o:spid="_x0000_s1026" type="#_x0000_t75" style="position:absolute;margin-left:85.5pt;margin-top:70.4pt;width:16.25pt;height:5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31657777" wp14:editId="7F815A24">
                <wp:simplePos x="0" y="0"/>
                <wp:positionH relativeFrom="column">
                  <wp:posOffset>995045</wp:posOffset>
                </wp:positionH>
                <wp:positionV relativeFrom="paragraph">
                  <wp:posOffset>1069975</wp:posOffset>
                </wp:positionV>
                <wp:extent cx="127360" cy="360"/>
                <wp:effectExtent l="76200" t="95250" r="82550" b="95250"/>
                <wp:wrapNone/>
                <wp:docPr id="906658126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27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862B5" id="Ink 143" o:spid="_x0000_s1026" type="#_x0000_t75" style="position:absolute;margin-left:75.55pt;margin-top:81.4pt;width:15.7pt;height:5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1923B872" wp14:editId="206C1F73">
                <wp:simplePos x="0" y="0"/>
                <wp:positionH relativeFrom="column">
                  <wp:posOffset>861695</wp:posOffset>
                </wp:positionH>
                <wp:positionV relativeFrom="paragraph">
                  <wp:posOffset>936625</wp:posOffset>
                </wp:positionV>
                <wp:extent cx="127360" cy="360"/>
                <wp:effectExtent l="76200" t="95250" r="82550" b="95250"/>
                <wp:wrapNone/>
                <wp:docPr id="2032279354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27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3452D" id="Ink 140" o:spid="_x0000_s1026" type="#_x0000_t75" style="position:absolute;margin-left:65pt;margin-top:70.9pt;width:15.75pt;height:5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223DF7B8" wp14:editId="6EFF48BB">
                <wp:simplePos x="0" y="0"/>
                <wp:positionH relativeFrom="column">
                  <wp:posOffset>862080</wp:posOffset>
                </wp:positionH>
                <wp:positionV relativeFrom="paragraph">
                  <wp:posOffset>1070500</wp:posOffset>
                </wp:positionV>
                <wp:extent cx="360" cy="360"/>
                <wp:effectExtent l="76200" t="95250" r="76200" b="95250"/>
                <wp:wrapNone/>
                <wp:docPr id="1967414942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99E0A" id="Ink 137" o:spid="_x0000_s1026" type="#_x0000_t75" style="position:absolute;margin-left:65.05pt;margin-top:81.45pt;width:5.7pt;height:5.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DoaNBaxwEAAI4EAAAQAAAAAAAAAAAAAAAAANADAABkcnMv&#10;aW5rL2luazEueG1sUEsBAi0AFAAGAAgAAAAhAM1mpY3fAAAACwEAAA8AAAAAAAAAAAAAAAAAxQ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 w:rsidRPr="00C21CA2">
        <w:drawing>
          <wp:inline distT="0" distB="0" distL="0" distR="0" wp14:anchorId="1760F30C" wp14:editId="5296127D">
            <wp:extent cx="4991357" cy="1168460"/>
            <wp:effectExtent l="0" t="0" r="0" b="0"/>
            <wp:docPr id="67562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3BD5" w14:textId="19EE91A4" w:rsidR="00C21CA2" w:rsidRDefault="00C21CA2" w:rsidP="00C21CA2">
      <w:pPr>
        <w:pStyle w:val="ListBullet"/>
        <w:numPr>
          <w:ilvl w:val="0"/>
          <w:numId w:val="0"/>
        </w:numPr>
        <w:spacing w:after="80"/>
        <w:ind w:left="360"/>
      </w:pPr>
    </w:p>
    <w:p w14:paraId="57C0156F" w14:textId="77777777" w:rsidR="00C21CA2" w:rsidRDefault="00C21CA2" w:rsidP="00C21CA2">
      <w:pPr>
        <w:pStyle w:val="ListBullet"/>
        <w:numPr>
          <w:ilvl w:val="0"/>
          <w:numId w:val="0"/>
        </w:numPr>
        <w:spacing w:after="80"/>
        <w:ind w:left="360"/>
      </w:pPr>
    </w:p>
    <w:p w14:paraId="137130FA" w14:textId="2BAF21DB" w:rsidR="0031681F" w:rsidRDefault="00000000">
      <w:pPr>
        <w:pStyle w:val="ListBullet"/>
        <w:spacing w:after="80"/>
      </w:pPr>
      <w:r>
        <w:rPr>
          <w:b/>
        </w:rPr>
        <w:t xml:space="preserve">STATE_WORK_PAUSED: </w:t>
      </w:r>
      <w:r>
        <w:t xml:space="preserve">Halts </w:t>
      </w:r>
      <w:r w:rsidR="004D74F1">
        <w:t>countdown</w:t>
      </w:r>
      <w:r>
        <w:t xml:space="preserve">. </w:t>
      </w:r>
      <w:r w:rsidR="004D74F1">
        <w:t>Pause shows up on screen to show timer has been paused.</w:t>
      </w:r>
    </w:p>
    <w:p w14:paraId="0C97F7CB" w14:textId="2797B1FB" w:rsidR="00950FA2" w:rsidRDefault="00950FA2" w:rsidP="00950FA2">
      <w:pPr>
        <w:pStyle w:val="ListBullet"/>
        <w:numPr>
          <w:ilvl w:val="0"/>
          <w:numId w:val="0"/>
        </w:numPr>
        <w:spacing w:after="80"/>
        <w:ind w:left="360"/>
      </w:pPr>
      <w:r w:rsidRPr="00950FA2">
        <w:drawing>
          <wp:inline distT="0" distB="0" distL="0" distR="0" wp14:anchorId="0193BC89" wp14:editId="4B81F5B8">
            <wp:extent cx="4991100" cy="1218298"/>
            <wp:effectExtent l="0" t="0" r="0" b="1270"/>
            <wp:docPr id="114060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0910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995280" cy="121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76F1" w14:textId="75F32CB0" w:rsidR="00950FA2" w:rsidRDefault="00950FA2" w:rsidP="00950FA2">
      <w:pPr>
        <w:pStyle w:val="ListBullet"/>
        <w:numPr>
          <w:ilvl w:val="0"/>
          <w:numId w:val="0"/>
        </w:numPr>
        <w:spacing w:after="80"/>
        <w:ind w:left="360"/>
      </w:pPr>
      <w:r>
        <w:t>OR simply flash current time/text</w:t>
      </w:r>
    </w:p>
    <w:p w14:paraId="78709EA4" w14:textId="77777777" w:rsidR="0031681F" w:rsidRDefault="00000000">
      <w:pPr>
        <w:pStyle w:val="ListBullet"/>
        <w:spacing w:after="80"/>
      </w:pPr>
      <w:r>
        <w:rPr>
          <w:b/>
        </w:rPr>
        <w:t xml:space="preserve">STATE_BREAK_RUNNING: </w:t>
      </w:r>
      <w:r>
        <w:t>Performs automated baseline checking against current completed intervals to dynamically activate Short or Long break limits.</w:t>
      </w:r>
    </w:p>
    <w:p w14:paraId="77DB31D6" w14:textId="10FC92D5" w:rsidR="00BA4B5B" w:rsidRDefault="00BA4B5B" w:rsidP="00BA4B5B">
      <w:pPr>
        <w:pStyle w:val="ListBullet"/>
        <w:numPr>
          <w:ilvl w:val="0"/>
          <w:numId w:val="0"/>
        </w:num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2F13E2C4" wp14:editId="28EF5524">
                <wp:simplePos x="0" y="0"/>
                <wp:positionH relativeFrom="column">
                  <wp:posOffset>1134745</wp:posOffset>
                </wp:positionH>
                <wp:positionV relativeFrom="paragraph">
                  <wp:posOffset>250825</wp:posOffset>
                </wp:positionV>
                <wp:extent cx="121010" cy="6350"/>
                <wp:effectExtent l="95250" t="95250" r="88900" b="88900"/>
                <wp:wrapNone/>
                <wp:docPr id="800563424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2101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EFB67" id="Ink 198" o:spid="_x0000_s1026" type="#_x0000_t75" style="position:absolute;margin-left:86.5pt;margin-top:16.95pt;width:15.2pt;height:6.0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00A21B0D" wp14:editId="65F47472">
                <wp:simplePos x="0" y="0"/>
                <wp:positionH relativeFrom="column">
                  <wp:posOffset>989160</wp:posOffset>
                </wp:positionH>
                <wp:positionV relativeFrom="paragraph">
                  <wp:posOffset>251230</wp:posOffset>
                </wp:positionV>
                <wp:extent cx="360" cy="360"/>
                <wp:effectExtent l="76200" t="95250" r="76200" b="95250"/>
                <wp:wrapNone/>
                <wp:docPr id="1740931579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8FE07" id="Ink 195" o:spid="_x0000_s1026" type="#_x0000_t75" style="position:absolute;margin-left:75.05pt;margin-top:16.95pt;width:5.7pt;height:5.7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6E24387E" wp14:editId="7E982178">
                <wp:simplePos x="0" y="0"/>
                <wp:positionH relativeFrom="column">
                  <wp:posOffset>868045</wp:posOffset>
                </wp:positionH>
                <wp:positionV relativeFrom="paragraph">
                  <wp:posOffset>396875</wp:posOffset>
                </wp:positionV>
                <wp:extent cx="127000" cy="6350"/>
                <wp:effectExtent l="76200" t="95250" r="82550" b="88900"/>
                <wp:wrapNone/>
                <wp:docPr id="1913019580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2700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1FD27" id="Ink 194" o:spid="_x0000_s1026" type="#_x0000_t75" style="position:absolute;margin-left:65.55pt;margin-top:28.75pt;width:15.6pt;height:5.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2D4907C8" wp14:editId="65BC61FD">
                <wp:simplePos x="0" y="0"/>
                <wp:positionH relativeFrom="column">
                  <wp:posOffset>861695</wp:posOffset>
                </wp:positionH>
                <wp:positionV relativeFrom="paragraph">
                  <wp:posOffset>517525</wp:posOffset>
                </wp:positionV>
                <wp:extent cx="140060" cy="6350"/>
                <wp:effectExtent l="95250" t="95250" r="88900" b="88900"/>
                <wp:wrapNone/>
                <wp:docPr id="2007934263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4006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9C233" id="Ink 191" o:spid="_x0000_s1026" type="#_x0000_t75" style="position:absolute;margin-left:65pt;margin-top:38.1pt;width:16.7pt;height:5.7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07081B0E" wp14:editId="5D028A07">
                <wp:simplePos x="0" y="0"/>
                <wp:positionH relativeFrom="column">
                  <wp:posOffset>995045</wp:posOffset>
                </wp:positionH>
                <wp:positionV relativeFrom="paragraph">
                  <wp:posOffset>650875</wp:posOffset>
                </wp:positionV>
                <wp:extent cx="267060" cy="6710"/>
                <wp:effectExtent l="76200" t="95250" r="95250" b="88900"/>
                <wp:wrapNone/>
                <wp:docPr id="349826081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67060" cy="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107DF" id="Ink 188" o:spid="_x0000_s1026" type="#_x0000_t75" style="position:absolute;margin-left:75.5pt;margin-top:48.45pt;width:26.7pt;height:6.1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04D45038" wp14:editId="4499C208">
                <wp:simplePos x="0" y="0"/>
                <wp:positionH relativeFrom="column">
                  <wp:posOffset>848995</wp:posOffset>
                </wp:positionH>
                <wp:positionV relativeFrom="paragraph">
                  <wp:posOffset>1069975</wp:posOffset>
                </wp:positionV>
                <wp:extent cx="360" cy="360"/>
                <wp:effectExtent l="76200" t="95250" r="76200" b="95250"/>
                <wp:wrapNone/>
                <wp:docPr id="1290589185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284701" id="Ink 176" o:spid="_x0000_s1026" type="#_x0000_t75" style="position:absolute;margin-left:64pt;margin-top:81.4pt;width:5.7pt;height:5.7pt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CGeG7pyAEAAI4EAAAQAAAAAAAAAAAAAAAAANADAABkcnMv&#10;aW5rL2luazEueG1sUEsBAi0AFAAGAAgAAAAhAOhArn/eAAAACw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4AC38ED3" wp14:editId="59B57FC7">
                <wp:simplePos x="0" y="0"/>
                <wp:positionH relativeFrom="column">
                  <wp:posOffset>849480</wp:posOffset>
                </wp:positionH>
                <wp:positionV relativeFrom="paragraph">
                  <wp:posOffset>924430</wp:posOffset>
                </wp:positionV>
                <wp:extent cx="360" cy="360"/>
                <wp:effectExtent l="76200" t="95250" r="76200" b="95250"/>
                <wp:wrapNone/>
                <wp:docPr id="1235530015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F6EBC" id="Ink 173" o:spid="_x0000_s1026" type="#_x0000_t75" style="position:absolute;margin-left:64.05pt;margin-top:69.95pt;width:5.7pt;height:5.7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vceZks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vceZksgBAACOBAAAEAAAAAAAAAAAAAAAAADQAwAAZHJz&#10;L2luay9pbmsxLnhtbFBLAQItABQABgAIAAAAIQD+udvM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 w:rsidRPr="00C21CA2">
        <w:drawing>
          <wp:inline distT="0" distB="0" distL="0" distR="0" wp14:anchorId="1C2F6A27" wp14:editId="22F3CB17">
            <wp:extent cx="4991357" cy="1168460"/>
            <wp:effectExtent l="0" t="0" r="0" b="0"/>
            <wp:docPr id="181895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775D" w14:textId="69475B65" w:rsidR="00BA4B5B" w:rsidRDefault="00BA4B5B" w:rsidP="00BA4B5B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3D0E0141" wp14:editId="5D52E59D">
                <wp:simplePos x="0" y="0"/>
                <wp:positionH relativeFrom="column">
                  <wp:posOffset>1134745</wp:posOffset>
                </wp:positionH>
                <wp:positionV relativeFrom="paragraph">
                  <wp:posOffset>250825</wp:posOffset>
                </wp:positionV>
                <wp:extent cx="121010" cy="6350"/>
                <wp:effectExtent l="95250" t="95250" r="88900" b="88900"/>
                <wp:wrapNone/>
                <wp:docPr id="188663995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2101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2FC72" id="Ink 198" o:spid="_x0000_s1026" type="#_x0000_t75" style="position:absolute;margin-left:86.5pt;margin-top:16.95pt;width:15.2pt;height:6.0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503FB16B" wp14:editId="3686399A">
                <wp:simplePos x="0" y="0"/>
                <wp:positionH relativeFrom="column">
                  <wp:posOffset>989160</wp:posOffset>
                </wp:positionH>
                <wp:positionV relativeFrom="paragraph">
                  <wp:posOffset>251230</wp:posOffset>
                </wp:positionV>
                <wp:extent cx="360" cy="360"/>
                <wp:effectExtent l="76200" t="95250" r="76200" b="95250"/>
                <wp:wrapNone/>
                <wp:docPr id="1427462096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2C176" id="Ink 195" o:spid="_x0000_s1026" type="#_x0000_t75" style="position:absolute;margin-left:75.05pt;margin-top:16.95pt;width:5.7pt;height:5.7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zwRjIcg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M8EYyHIAQAAjgQAABAAAAAAAAAAAAAAAAAA0AMAAGRycy9p&#10;bmsvaW5rMS54bWxQSwECLQAUAAYACAAAACEAH91aTd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565C99B8" wp14:editId="3981FA57">
                <wp:simplePos x="0" y="0"/>
                <wp:positionH relativeFrom="column">
                  <wp:posOffset>868045</wp:posOffset>
                </wp:positionH>
                <wp:positionV relativeFrom="paragraph">
                  <wp:posOffset>396875</wp:posOffset>
                </wp:positionV>
                <wp:extent cx="127000" cy="6350"/>
                <wp:effectExtent l="76200" t="95250" r="82550" b="88900"/>
                <wp:wrapNone/>
                <wp:docPr id="1073565091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2700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FDFDA" id="Ink 194" o:spid="_x0000_s1026" type="#_x0000_t75" style="position:absolute;margin-left:65.55pt;margin-top:28.75pt;width:15.6pt;height:5.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4A6DB4EB" wp14:editId="6DC288FD">
                <wp:simplePos x="0" y="0"/>
                <wp:positionH relativeFrom="column">
                  <wp:posOffset>861695</wp:posOffset>
                </wp:positionH>
                <wp:positionV relativeFrom="paragraph">
                  <wp:posOffset>517525</wp:posOffset>
                </wp:positionV>
                <wp:extent cx="140060" cy="6350"/>
                <wp:effectExtent l="95250" t="95250" r="88900" b="88900"/>
                <wp:wrapNone/>
                <wp:docPr id="1030752223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4006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960A5" id="Ink 191" o:spid="_x0000_s1026" type="#_x0000_t75" style="position:absolute;margin-left:65pt;margin-top:38.1pt;width:16.7pt;height:5.7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5B0E4825" wp14:editId="4DF2A58F">
                <wp:simplePos x="0" y="0"/>
                <wp:positionH relativeFrom="column">
                  <wp:posOffset>995045</wp:posOffset>
                </wp:positionH>
                <wp:positionV relativeFrom="paragraph">
                  <wp:posOffset>650875</wp:posOffset>
                </wp:positionV>
                <wp:extent cx="267060" cy="6710"/>
                <wp:effectExtent l="76200" t="95250" r="95250" b="88900"/>
                <wp:wrapNone/>
                <wp:docPr id="196569606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67060" cy="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4B926" id="Ink 188" o:spid="_x0000_s1026" type="#_x0000_t75" style="position:absolute;margin-left:75.5pt;margin-top:48.45pt;width:26.7pt;height:6.1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054F981D" wp14:editId="718A1F62">
                <wp:simplePos x="0" y="0"/>
                <wp:positionH relativeFrom="column">
                  <wp:posOffset>995045</wp:posOffset>
                </wp:positionH>
                <wp:positionV relativeFrom="paragraph">
                  <wp:posOffset>923925</wp:posOffset>
                </wp:positionV>
                <wp:extent cx="360" cy="360"/>
                <wp:effectExtent l="76200" t="95250" r="76200" b="95250"/>
                <wp:wrapNone/>
                <wp:docPr id="63823134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F9FED" id="Ink 179" o:spid="_x0000_s1026" type="#_x0000_t75" style="position:absolute;margin-left:75.5pt;margin-top:69.9pt;width:5.7pt;height:5.7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TRfBVMg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NF8FUyAEAAI4EAAAQAAAAAAAAAAAAAAAAANADAABkcnMv&#10;aW5rL2luazEueG1sUEsBAi0AFAAGAAgAAAAhAApTxAfeAAAACw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4E32FEF8" wp14:editId="5AE2EFCE">
                <wp:simplePos x="0" y="0"/>
                <wp:positionH relativeFrom="column">
                  <wp:posOffset>848995</wp:posOffset>
                </wp:positionH>
                <wp:positionV relativeFrom="paragraph">
                  <wp:posOffset>1069975</wp:posOffset>
                </wp:positionV>
                <wp:extent cx="140060" cy="360"/>
                <wp:effectExtent l="76200" t="95250" r="88900" b="95250"/>
                <wp:wrapNone/>
                <wp:docPr id="63650847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400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8D9E8" id="Ink 176" o:spid="_x0000_s1026" type="#_x0000_t75" style="position:absolute;margin-left:64pt;margin-top:81.4pt;width:16.7pt;height:5.7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7731DDEC" wp14:editId="4F169FC1">
                <wp:simplePos x="0" y="0"/>
                <wp:positionH relativeFrom="column">
                  <wp:posOffset>849480</wp:posOffset>
                </wp:positionH>
                <wp:positionV relativeFrom="paragraph">
                  <wp:posOffset>924430</wp:posOffset>
                </wp:positionV>
                <wp:extent cx="360" cy="360"/>
                <wp:effectExtent l="76200" t="95250" r="76200" b="95250"/>
                <wp:wrapNone/>
                <wp:docPr id="2023625681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E24D4" id="Ink 173" o:spid="_x0000_s1026" type="#_x0000_t75" style="position:absolute;margin-left:64.05pt;margin-top:69.95pt;width:5.7pt;height:5.7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O2kuo8gBAACOBAAAEAAAAAAAAAAAAAAAAADQAwAAZHJz&#10;L2luay9pbmsxLnhtbFBLAQItABQABgAIAAAAIQD+udvM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 w:rsidRPr="00C21CA2">
        <w:drawing>
          <wp:inline distT="0" distB="0" distL="0" distR="0" wp14:anchorId="73199458" wp14:editId="375CF4FF">
            <wp:extent cx="4991357" cy="1168460"/>
            <wp:effectExtent l="0" t="0" r="0" b="0"/>
            <wp:docPr id="107897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4517" w14:textId="31FB9ADD" w:rsidR="00BA4B5B" w:rsidRDefault="00BA4B5B" w:rsidP="00BA4B5B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33F50BF6" wp14:editId="5AD8A678">
                <wp:simplePos x="0" y="0"/>
                <wp:positionH relativeFrom="column">
                  <wp:posOffset>1134745</wp:posOffset>
                </wp:positionH>
                <wp:positionV relativeFrom="paragraph">
                  <wp:posOffset>250825</wp:posOffset>
                </wp:positionV>
                <wp:extent cx="121010" cy="6350"/>
                <wp:effectExtent l="95250" t="95250" r="88900" b="88900"/>
                <wp:wrapNone/>
                <wp:docPr id="737293390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2101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B5DCA" id="Ink 198" o:spid="_x0000_s1026" type="#_x0000_t75" style="position:absolute;margin-left:86.5pt;margin-top:16.95pt;width:15.2pt;height:6.0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44773C16" wp14:editId="2D48E073">
                <wp:simplePos x="0" y="0"/>
                <wp:positionH relativeFrom="column">
                  <wp:posOffset>989160</wp:posOffset>
                </wp:positionH>
                <wp:positionV relativeFrom="paragraph">
                  <wp:posOffset>251230</wp:posOffset>
                </wp:positionV>
                <wp:extent cx="360" cy="360"/>
                <wp:effectExtent l="76200" t="95250" r="76200" b="95250"/>
                <wp:wrapNone/>
                <wp:docPr id="175430147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2046C" id="Ink 195" o:spid="_x0000_s1026" type="#_x0000_t75" style="position:absolute;margin-left:75.05pt;margin-top:16.95pt;width:5.7pt;height:5.7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IBWZ2DIAQAAjgQAABAAAAAAAAAAAAAAAAAA0AMAAGRycy9p&#10;bmsvaW5rMS54bWxQSwECLQAUAAYACAAAACEAH91aTd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5FD7680D" wp14:editId="65BFB77A">
                <wp:simplePos x="0" y="0"/>
                <wp:positionH relativeFrom="column">
                  <wp:posOffset>868045</wp:posOffset>
                </wp:positionH>
                <wp:positionV relativeFrom="paragraph">
                  <wp:posOffset>396875</wp:posOffset>
                </wp:positionV>
                <wp:extent cx="127000" cy="6350"/>
                <wp:effectExtent l="76200" t="95250" r="82550" b="88900"/>
                <wp:wrapNone/>
                <wp:docPr id="2002312268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2700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00269" id="Ink 194" o:spid="_x0000_s1026" type="#_x0000_t75" style="position:absolute;margin-left:65.55pt;margin-top:28.75pt;width:15.6pt;height:5.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06EEADB9" wp14:editId="0D8B42FD">
                <wp:simplePos x="0" y="0"/>
                <wp:positionH relativeFrom="column">
                  <wp:posOffset>861695</wp:posOffset>
                </wp:positionH>
                <wp:positionV relativeFrom="paragraph">
                  <wp:posOffset>517525</wp:posOffset>
                </wp:positionV>
                <wp:extent cx="140060" cy="6350"/>
                <wp:effectExtent l="95250" t="95250" r="88900" b="88900"/>
                <wp:wrapNone/>
                <wp:docPr id="1958364619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4006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E41C2" id="Ink 191" o:spid="_x0000_s1026" type="#_x0000_t75" style="position:absolute;margin-left:65pt;margin-top:38.1pt;width:16.7pt;height:5.7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295A0E7" wp14:editId="314A9237">
                <wp:simplePos x="0" y="0"/>
                <wp:positionH relativeFrom="column">
                  <wp:posOffset>995045</wp:posOffset>
                </wp:positionH>
                <wp:positionV relativeFrom="paragraph">
                  <wp:posOffset>650875</wp:posOffset>
                </wp:positionV>
                <wp:extent cx="267060" cy="6710"/>
                <wp:effectExtent l="76200" t="95250" r="95250" b="88900"/>
                <wp:wrapNone/>
                <wp:docPr id="986757457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67060" cy="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48570" id="Ink 188" o:spid="_x0000_s1026" type="#_x0000_t75" style="position:absolute;margin-left:75.5pt;margin-top:48.45pt;width:26.7pt;height:6.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4C089362" wp14:editId="1C70CB68">
                <wp:simplePos x="0" y="0"/>
                <wp:positionH relativeFrom="column">
                  <wp:posOffset>1122045</wp:posOffset>
                </wp:positionH>
                <wp:positionV relativeFrom="paragraph">
                  <wp:posOffset>1070105</wp:posOffset>
                </wp:positionV>
                <wp:extent cx="360" cy="360"/>
                <wp:effectExtent l="76200" t="95250" r="76200" b="95250"/>
                <wp:wrapNone/>
                <wp:docPr id="190684227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11E11" id="Ink 182" o:spid="_x0000_s1026" type="#_x0000_t75" style="position:absolute;margin-left:85.5pt;margin-top:81.4pt;width:5.7pt;height:5.7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kbgoIckBAACPBAAAEAAAAAAAAAAAAAAAAADQAwAAZHJz&#10;L2luay9pbmsxLnhtbFBLAQItABQABgAIAAAAIQBc1ohX3gAAAAsBAAAPAAAAAAAAAAAAAAAAAMc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41299488" wp14:editId="2E381452">
                <wp:simplePos x="0" y="0"/>
                <wp:positionH relativeFrom="column">
                  <wp:posOffset>995045</wp:posOffset>
                </wp:positionH>
                <wp:positionV relativeFrom="paragraph">
                  <wp:posOffset>923925</wp:posOffset>
                </wp:positionV>
                <wp:extent cx="133710" cy="7345"/>
                <wp:effectExtent l="76200" t="95250" r="95250" b="88265"/>
                <wp:wrapNone/>
                <wp:docPr id="1018613595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33710" cy="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2636B" id="Ink 179" o:spid="_x0000_s1026" type="#_x0000_t75" style="position:absolute;margin-left:75.5pt;margin-top:69.85pt;width:16.2pt;height:6.4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2A5B8FA6" wp14:editId="15A2A0DC">
                <wp:simplePos x="0" y="0"/>
                <wp:positionH relativeFrom="column">
                  <wp:posOffset>848995</wp:posOffset>
                </wp:positionH>
                <wp:positionV relativeFrom="paragraph">
                  <wp:posOffset>1069975</wp:posOffset>
                </wp:positionV>
                <wp:extent cx="140060" cy="360"/>
                <wp:effectExtent l="76200" t="95250" r="88900" b="95250"/>
                <wp:wrapNone/>
                <wp:docPr id="1386540970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400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0B883" id="Ink 176" o:spid="_x0000_s1026" type="#_x0000_t75" style="position:absolute;margin-left:64pt;margin-top:81.4pt;width:16.7pt;height:5.7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1B01CB53" wp14:editId="2EE1F9DB">
                <wp:simplePos x="0" y="0"/>
                <wp:positionH relativeFrom="column">
                  <wp:posOffset>849480</wp:posOffset>
                </wp:positionH>
                <wp:positionV relativeFrom="paragraph">
                  <wp:posOffset>924430</wp:posOffset>
                </wp:positionV>
                <wp:extent cx="360" cy="360"/>
                <wp:effectExtent l="76200" t="95250" r="76200" b="95250"/>
                <wp:wrapNone/>
                <wp:docPr id="57688461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F18F0" id="Ink 173" o:spid="_x0000_s1026" type="#_x0000_t75" style="position:absolute;margin-left:64.05pt;margin-top:69.95pt;width:5.7pt;height:5.7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sUpjT8gBAACOBAAAEAAAAAAAAAAAAAAAAADQAwAAZHJz&#10;L2luay9pbmsxLnhtbFBLAQItABQABgAIAAAAIQD+udvM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 w:rsidRPr="00C21CA2">
        <w:drawing>
          <wp:inline distT="0" distB="0" distL="0" distR="0" wp14:anchorId="2E3B2412" wp14:editId="2DE39464">
            <wp:extent cx="4991357" cy="1168460"/>
            <wp:effectExtent l="0" t="0" r="0" b="0"/>
            <wp:docPr id="124992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BAAD" w14:textId="36DE552B" w:rsidR="00BA4B5B" w:rsidRDefault="00BA4B5B" w:rsidP="00BA4B5B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1F6F8D43" wp14:editId="31F93675">
                <wp:simplePos x="0" y="0"/>
                <wp:positionH relativeFrom="column">
                  <wp:posOffset>1134745</wp:posOffset>
                </wp:positionH>
                <wp:positionV relativeFrom="paragraph">
                  <wp:posOffset>250825</wp:posOffset>
                </wp:positionV>
                <wp:extent cx="121010" cy="6350"/>
                <wp:effectExtent l="95250" t="95250" r="88900" b="88900"/>
                <wp:wrapNone/>
                <wp:docPr id="1122289650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2101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BD836" id="Ink 198" o:spid="_x0000_s1026" type="#_x0000_t75" style="position:absolute;margin-left:86.5pt;margin-top:16.95pt;width:15.2pt;height:6.0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1D1BADE2" wp14:editId="74CBFBE1">
                <wp:simplePos x="0" y="0"/>
                <wp:positionH relativeFrom="column">
                  <wp:posOffset>989160</wp:posOffset>
                </wp:positionH>
                <wp:positionV relativeFrom="paragraph">
                  <wp:posOffset>251230</wp:posOffset>
                </wp:positionV>
                <wp:extent cx="360" cy="360"/>
                <wp:effectExtent l="76200" t="95250" r="76200" b="95250"/>
                <wp:wrapNone/>
                <wp:docPr id="1039960528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59FDA" id="Ink 195" o:spid="_x0000_s1026" type="#_x0000_t75" style="position:absolute;margin-left:75.05pt;margin-top:16.95pt;width:5.7pt;height:5.7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R85P4sg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EfOT+LIAQAAjgQAABAAAAAAAAAAAAAAAAAA0AMAAGRycy9p&#10;bmsvaW5rMS54bWxQSwECLQAUAAYACAAAACEAH91aTd0AAAAJAQAADwAAAAAAAAAAAAAAAADG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66FD9B8E" wp14:editId="0059C4D8">
                <wp:simplePos x="0" y="0"/>
                <wp:positionH relativeFrom="column">
                  <wp:posOffset>868045</wp:posOffset>
                </wp:positionH>
                <wp:positionV relativeFrom="paragraph">
                  <wp:posOffset>396875</wp:posOffset>
                </wp:positionV>
                <wp:extent cx="127000" cy="6350"/>
                <wp:effectExtent l="76200" t="95250" r="82550" b="88900"/>
                <wp:wrapNone/>
                <wp:docPr id="1854371467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2700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47DA7" id="Ink 194" o:spid="_x0000_s1026" type="#_x0000_t75" style="position:absolute;margin-left:65.55pt;margin-top:28.75pt;width:15.6pt;height:5.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066C012D" wp14:editId="31C73143">
                <wp:simplePos x="0" y="0"/>
                <wp:positionH relativeFrom="column">
                  <wp:posOffset>861695</wp:posOffset>
                </wp:positionH>
                <wp:positionV relativeFrom="paragraph">
                  <wp:posOffset>517525</wp:posOffset>
                </wp:positionV>
                <wp:extent cx="140060" cy="6350"/>
                <wp:effectExtent l="95250" t="95250" r="88900" b="88900"/>
                <wp:wrapNone/>
                <wp:docPr id="25176772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4006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83CDE" id="Ink 191" o:spid="_x0000_s1026" type="#_x0000_t75" style="position:absolute;margin-left:65pt;margin-top:38.1pt;width:16.7pt;height:5.7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770279A3" wp14:editId="2195D201">
                <wp:simplePos x="0" y="0"/>
                <wp:positionH relativeFrom="column">
                  <wp:posOffset>995045</wp:posOffset>
                </wp:positionH>
                <wp:positionV relativeFrom="paragraph">
                  <wp:posOffset>650875</wp:posOffset>
                </wp:positionV>
                <wp:extent cx="267060" cy="6710"/>
                <wp:effectExtent l="76200" t="95250" r="95250" b="88900"/>
                <wp:wrapNone/>
                <wp:docPr id="161993116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67060" cy="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E9BAA" id="Ink 188" o:spid="_x0000_s1026" type="#_x0000_t75" style="position:absolute;margin-left:75.5pt;margin-top:48.45pt;width:26.7pt;height:6.1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4F300DE2" wp14:editId="308047E2">
                <wp:simplePos x="0" y="0"/>
                <wp:positionH relativeFrom="column">
                  <wp:posOffset>1262040</wp:posOffset>
                </wp:positionH>
                <wp:positionV relativeFrom="paragraph">
                  <wp:posOffset>937030</wp:posOffset>
                </wp:positionV>
                <wp:extent cx="360" cy="360"/>
                <wp:effectExtent l="76200" t="95250" r="76200" b="95250"/>
                <wp:wrapNone/>
                <wp:docPr id="158985370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8B86E" id="Ink 183" o:spid="_x0000_s1026" type="#_x0000_t75" style="position:absolute;margin-left:96.5pt;margin-top:70.95pt;width:5.7pt;height:5.7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2Qx9Jsg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2Qx9JsgBAACOBAAAEAAAAAAAAAAAAAAAAADQAwAAZHJz&#10;L2luay9pbmsxLnhtbFBLAQItABQABgAIAAAAIQCIGncG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7729A84A" wp14:editId="102CBE9E">
                <wp:simplePos x="0" y="0"/>
                <wp:positionH relativeFrom="column">
                  <wp:posOffset>1122045</wp:posOffset>
                </wp:positionH>
                <wp:positionV relativeFrom="paragraph">
                  <wp:posOffset>1063625</wp:posOffset>
                </wp:positionV>
                <wp:extent cx="140060" cy="6350"/>
                <wp:effectExtent l="95250" t="95250" r="88900" b="88900"/>
                <wp:wrapNone/>
                <wp:docPr id="1956142963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4006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9B5B8" id="Ink 182" o:spid="_x0000_s1026" type="#_x0000_t75" style="position:absolute;margin-left:85.5pt;margin-top:81.1pt;width:16.7pt;height:5.7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531A0368" wp14:editId="1613DA29">
                <wp:simplePos x="0" y="0"/>
                <wp:positionH relativeFrom="column">
                  <wp:posOffset>995045</wp:posOffset>
                </wp:positionH>
                <wp:positionV relativeFrom="paragraph">
                  <wp:posOffset>923925</wp:posOffset>
                </wp:positionV>
                <wp:extent cx="133710" cy="7345"/>
                <wp:effectExtent l="76200" t="95250" r="95250" b="88265"/>
                <wp:wrapNone/>
                <wp:docPr id="348431207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33710" cy="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DB258" id="Ink 179" o:spid="_x0000_s1026" type="#_x0000_t75" style="position:absolute;margin-left:75.5pt;margin-top:69.85pt;width:16.2pt;height:6.4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2ED0DDA5" wp14:editId="6C4EA0A4">
                <wp:simplePos x="0" y="0"/>
                <wp:positionH relativeFrom="column">
                  <wp:posOffset>848995</wp:posOffset>
                </wp:positionH>
                <wp:positionV relativeFrom="paragraph">
                  <wp:posOffset>1069975</wp:posOffset>
                </wp:positionV>
                <wp:extent cx="140060" cy="360"/>
                <wp:effectExtent l="76200" t="95250" r="88900" b="95250"/>
                <wp:wrapNone/>
                <wp:docPr id="1643775519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400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363BC" id="Ink 176" o:spid="_x0000_s1026" type="#_x0000_t75" style="position:absolute;margin-left:64pt;margin-top:81.4pt;width:16.7pt;height:5.7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22ACFF56" wp14:editId="761A62E3">
                <wp:simplePos x="0" y="0"/>
                <wp:positionH relativeFrom="column">
                  <wp:posOffset>849480</wp:posOffset>
                </wp:positionH>
                <wp:positionV relativeFrom="paragraph">
                  <wp:posOffset>924430</wp:posOffset>
                </wp:positionV>
                <wp:extent cx="360" cy="360"/>
                <wp:effectExtent l="76200" t="95250" r="76200" b="95250"/>
                <wp:wrapNone/>
                <wp:docPr id="935955250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D450E" id="Ink 173" o:spid="_x0000_s1026" type="#_x0000_t75" style="position:absolute;margin-left:64.05pt;margin-top:69.95pt;width:5.7pt;height:5.7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GFvTDcgBAACOBAAAEAAAAAAAAAAAAAAAAADQAwAAZHJz&#10;L2luay9pbmsxLnhtbFBLAQItABQABgAIAAAAIQD+udvM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 w:rsidRPr="00C21CA2">
        <w:drawing>
          <wp:inline distT="0" distB="0" distL="0" distR="0" wp14:anchorId="0B75EB81" wp14:editId="45D872F4">
            <wp:extent cx="4991357" cy="1168460"/>
            <wp:effectExtent l="0" t="0" r="0" b="0"/>
            <wp:docPr id="36484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E8F8" w14:textId="029C7687" w:rsidR="00BA4B5B" w:rsidRDefault="00BA4B5B" w:rsidP="00BA4B5B">
      <w:pPr>
        <w:pStyle w:val="ListBullet"/>
        <w:numPr>
          <w:ilvl w:val="0"/>
          <w:numId w:val="0"/>
        </w:numPr>
        <w:spacing w:after="80"/>
        <w:ind w:left="360"/>
      </w:pPr>
      <w:r>
        <w:t>OR</w:t>
      </w:r>
    </w:p>
    <w:p w14:paraId="17C13591" w14:textId="1FA541ED" w:rsidR="00BA4B5B" w:rsidRDefault="00BA4B5B" w:rsidP="00BA4B5B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21DED94C" wp14:editId="343BFFF5">
                <wp:simplePos x="0" y="0"/>
                <wp:positionH relativeFrom="column">
                  <wp:posOffset>855960</wp:posOffset>
                </wp:positionH>
                <wp:positionV relativeFrom="paragraph">
                  <wp:posOffset>262185</wp:posOffset>
                </wp:positionV>
                <wp:extent cx="360" cy="360"/>
                <wp:effectExtent l="76200" t="95250" r="76200" b="95250"/>
                <wp:wrapNone/>
                <wp:docPr id="1737493416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CCFFE" id="Ink 210" o:spid="_x0000_s1026" type="#_x0000_t75" style="position:absolute;margin-left:64.55pt;margin-top:17.8pt;width:5.7pt;height:5.7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6Fy/VsgBAACOBAAAEAAAAAAAAAAAAAAAAADQAwAAZHJz&#10;L2luay9pbmsxLnhtbFBLAQItABQABgAIAAAAIQC7M9dg3wAAAAk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7F173874" wp14:editId="468B195B">
                <wp:simplePos x="0" y="0"/>
                <wp:positionH relativeFrom="column">
                  <wp:posOffset>849480</wp:posOffset>
                </wp:positionH>
                <wp:positionV relativeFrom="paragraph">
                  <wp:posOffset>382785</wp:posOffset>
                </wp:positionV>
                <wp:extent cx="360" cy="360"/>
                <wp:effectExtent l="76200" t="95250" r="76200" b="95250"/>
                <wp:wrapNone/>
                <wp:docPr id="1487180811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3F73C" id="Ink 209" o:spid="_x0000_s1026" type="#_x0000_t75" style="position:absolute;margin-left:64.05pt;margin-top:27.3pt;width:5.7pt;height:5.7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ZYmlAsc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GWJpQLHAQAAjgQAABAAAAAAAAAAAAAAAAAA0AMAAGRycy9p&#10;bmsvaW5rMS54bWxQSwECLQAUAAYACAAAACEAVSq+p94AAAAJAQAADwAAAAAAAAAAAAAAAADF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253784F0" wp14:editId="35FDDC09">
                <wp:simplePos x="0" y="0"/>
                <wp:positionH relativeFrom="column">
                  <wp:posOffset>855960</wp:posOffset>
                </wp:positionH>
                <wp:positionV relativeFrom="paragraph">
                  <wp:posOffset>528945</wp:posOffset>
                </wp:positionV>
                <wp:extent cx="360" cy="360"/>
                <wp:effectExtent l="76200" t="95250" r="76200" b="95250"/>
                <wp:wrapNone/>
                <wp:docPr id="26400295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2817D" id="Ink 208" o:spid="_x0000_s1026" type="#_x0000_t75" style="position:absolute;margin-left:64.55pt;margin-top:38.8pt;width:5.7pt;height:5.7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E+PC6yAEAAI4EAAAQAAAAAAAAAAAAAAAAANADAABkcnMv&#10;aW5rL2luazEueG1sUEsBAi0AFAAGAAgAAAAhACWgBc/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32E52CA4" wp14:editId="64E19825">
                <wp:simplePos x="0" y="0"/>
                <wp:positionH relativeFrom="column">
                  <wp:posOffset>868560</wp:posOffset>
                </wp:positionH>
                <wp:positionV relativeFrom="paragraph">
                  <wp:posOffset>668625</wp:posOffset>
                </wp:positionV>
                <wp:extent cx="360" cy="360"/>
                <wp:effectExtent l="76200" t="95250" r="76200" b="95250"/>
                <wp:wrapNone/>
                <wp:docPr id="1792597816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1E5B5" id="Ink 207" o:spid="_x0000_s1026" type="#_x0000_t75" style="position:absolute;margin-left:65.55pt;margin-top:49.8pt;width:5.7pt;height:5.7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DFeE08g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AMV4TTyAEAAI4EAAAQAAAAAAAAAAAAAAAAANADAABkcnMv&#10;aW5rL2luazEueG1sUEsBAi0AFAAGAAgAAAAhAMaonxPeAAAACg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6B45DF9C" wp14:editId="72A058C8">
                <wp:simplePos x="0" y="0"/>
                <wp:positionH relativeFrom="column">
                  <wp:posOffset>1268520</wp:posOffset>
                </wp:positionH>
                <wp:positionV relativeFrom="paragraph">
                  <wp:posOffset>665955</wp:posOffset>
                </wp:positionV>
                <wp:extent cx="360" cy="360"/>
                <wp:effectExtent l="76200" t="95250" r="76200" b="95250"/>
                <wp:wrapNone/>
                <wp:docPr id="241167193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4958E" id="Ink 206" o:spid="_x0000_s1026" type="#_x0000_t75" style="position:absolute;margin-left:97.05pt;margin-top:49.6pt;width:5.7pt;height:5.7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Qf6w4s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B/rDiyAEAAI4EAAAQAAAAAAAAAAAAAAAAANADAABkcnMv&#10;aW5rL2luazEueG1sUEsBAi0AFAAGAAgAAAAhADzA/OHeAAAACg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0C7AED44" wp14:editId="62ECFFE0">
                <wp:simplePos x="0" y="0"/>
                <wp:positionH relativeFrom="column">
                  <wp:posOffset>1262040</wp:posOffset>
                </wp:positionH>
                <wp:positionV relativeFrom="paragraph">
                  <wp:posOffset>519795</wp:posOffset>
                </wp:positionV>
                <wp:extent cx="360" cy="360"/>
                <wp:effectExtent l="76200" t="95250" r="76200" b="95250"/>
                <wp:wrapNone/>
                <wp:docPr id="1448984296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B28E5" id="Ink 205" o:spid="_x0000_s1026" type="#_x0000_t75" style="position:absolute;margin-left:96.5pt;margin-top:38.1pt;width:5.7pt;height:5.7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2VqDm8kBAACOBAAAEAAAAAAAAAAAAAAAAADQAwAAZHJz&#10;L2luay9pbmsxLnhtbFBLAQItABQABgAIAAAAIQCWRHLq3gAAAAkBAAAPAAAAAAAAAAAAAAAAAMc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39211ABA" wp14:editId="460B300E">
                <wp:simplePos x="0" y="0"/>
                <wp:positionH relativeFrom="column">
                  <wp:posOffset>1262040</wp:posOffset>
                </wp:positionH>
                <wp:positionV relativeFrom="paragraph">
                  <wp:posOffset>386595</wp:posOffset>
                </wp:positionV>
                <wp:extent cx="360" cy="360"/>
                <wp:effectExtent l="76200" t="95250" r="76200" b="95250"/>
                <wp:wrapNone/>
                <wp:docPr id="1655189856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934D9" id="Ink 204" o:spid="_x0000_s1026" type="#_x0000_t75" style="position:absolute;margin-left:96.5pt;margin-top:27.6pt;width:5.7pt;height:5.7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l5Yyfc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CXljJ9yAEAAI4EAAAQAAAAAAAAAAAAAAAAANADAABkcnMv&#10;aW5rL2luazEueG1sUEsBAi0AFAAGAAgAAAAhAIWx28b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363F64CD" wp14:editId="390ACC89">
                <wp:simplePos x="0" y="0"/>
                <wp:positionH relativeFrom="column">
                  <wp:posOffset>1262040</wp:posOffset>
                </wp:positionH>
                <wp:positionV relativeFrom="paragraph">
                  <wp:posOffset>259515</wp:posOffset>
                </wp:positionV>
                <wp:extent cx="360" cy="360"/>
                <wp:effectExtent l="76200" t="95250" r="76200" b="95250"/>
                <wp:wrapNone/>
                <wp:docPr id="214046738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58192" id="Ink 203" o:spid="_x0000_s1026" type="#_x0000_t75" style="position:absolute;margin-left:96.5pt;margin-top:17.6pt;width:5.7pt;height:5.7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APMgEEyAEAAI4EAAAQAAAAAAAAAAAAAAAAANADAABkcnMv&#10;aW5rL2luazEueG1sUEsBAi0AFAAGAAgAAAAhADawz7n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3E5A465A" wp14:editId="150D4B61">
                <wp:simplePos x="0" y="0"/>
                <wp:positionH relativeFrom="column">
                  <wp:posOffset>1262040</wp:posOffset>
                </wp:positionH>
                <wp:positionV relativeFrom="paragraph">
                  <wp:posOffset>937030</wp:posOffset>
                </wp:positionV>
                <wp:extent cx="360" cy="360"/>
                <wp:effectExtent l="76200" t="95250" r="76200" b="95250"/>
                <wp:wrapNone/>
                <wp:docPr id="1204917174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7182F" id="Ink 183" o:spid="_x0000_s1026" type="#_x0000_t75" style="position:absolute;margin-left:96.5pt;margin-top:70.95pt;width:5.7pt;height:5.7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KcfYx8k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3102AD92" wp14:editId="3A11878E">
                <wp:simplePos x="0" y="0"/>
                <wp:positionH relativeFrom="column">
                  <wp:posOffset>1122045</wp:posOffset>
                </wp:positionH>
                <wp:positionV relativeFrom="paragraph">
                  <wp:posOffset>1063625</wp:posOffset>
                </wp:positionV>
                <wp:extent cx="140060" cy="6350"/>
                <wp:effectExtent l="95250" t="95250" r="88900" b="88900"/>
                <wp:wrapNone/>
                <wp:docPr id="109837511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4006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7D373" id="Ink 182" o:spid="_x0000_s1026" type="#_x0000_t75" style="position:absolute;margin-left:85.5pt;margin-top:81.1pt;width:16.7pt;height:5.7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26C7CA13" wp14:editId="4D8A18B8">
                <wp:simplePos x="0" y="0"/>
                <wp:positionH relativeFrom="column">
                  <wp:posOffset>995045</wp:posOffset>
                </wp:positionH>
                <wp:positionV relativeFrom="paragraph">
                  <wp:posOffset>923925</wp:posOffset>
                </wp:positionV>
                <wp:extent cx="133710" cy="7345"/>
                <wp:effectExtent l="76200" t="95250" r="95250" b="88265"/>
                <wp:wrapNone/>
                <wp:docPr id="767151168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33710" cy="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584CD" id="Ink 179" o:spid="_x0000_s1026" type="#_x0000_t75" style="position:absolute;margin-left:75.5pt;margin-top:69.85pt;width:16.2pt;height:6.4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6BB340EE" wp14:editId="45E32548">
                <wp:simplePos x="0" y="0"/>
                <wp:positionH relativeFrom="column">
                  <wp:posOffset>848995</wp:posOffset>
                </wp:positionH>
                <wp:positionV relativeFrom="paragraph">
                  <wp:posOffset>1069975</wp:posOffset>
                </wp:positionV>
                <wp:extent cx="140060" cy="360"/>
                <wp:effectExtent l="76200" t="95250" r="88900" b="95250"/>
                <wp:wrapNone/>
                <wp:docPr id="300964553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400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E1251" id="Ink 176" o:spid="_x0000_s1026" type="#_x0000_t75" style="position:absolute;margin-left:64pt;margin-top:81.4pt;width:16.7pt;height:5.7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5613E6B8" wp14:editId="548710C9">
                <wp:simplePos x="0" y="0"/>
                <wp:positionH relativeFrom="column">
                  <wp:posOffset>849480</wp:posOffset>
                </wp:positionH>
                <wp:positionV relativeFrom="paragraph">
                  <wp:posOffset>924430</wp:posOffset>
                </wp:positionV>
                <wp:extent cx="360" cy="360"/>
                <wp:effectExtent l="76200" t="95250" r="76200" b="95250"/>
                <wp:wrapNone/>
                <wp:docPr id="65509187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B8720" id="Ink 173" o:spid="_x0000_s1026" type="#_x0000_t75" style="position:absolute;margin-left:64.05pt;margin-top:69.95pt;width:5.7pt;height:5.7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YoaaM8gBAACOBAAAEAAAAAAAAAAAAAAAAADQAwAAZHJz&#10;L2luay9pbmsxLnhtbFBLAQItABQABgAIAAAAIQD+udvM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 w:rsidRPr="00C21CA2">
        <w:drawing>
          <wp:inline distT="0" distB="0" distL="0" distR="0" wp14:anchorId="5C9BD718" wp14:editId="61979905">
            <wp:extent cx="4991357" cy="1168460"/>
            <wp:effectExtent l="0" t="0" r="0" b="0"/>
            <wp:docPr id="204885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8A40" w14:textId="180D72F8" w:rsidR="00BA4B5B" w:rsidRDefault="00BA4B5B" w:rsidP="00BA4B5B">
      <w:pPr>
        <w:pStyle w:val="ListBullet"/>
        <w:numPr>
          <w:ilvl w:val="0"/>
          <w:numId w:val="0"/>
        </w:numPr>
        <w:spacing w:after="80"/>
        <w:ind w:left="360"/>
      </w:pPr>
      <w:r>
        <w:t>OR</w:t>
      </w:r>
    </w:p>
    <w:p w14:paraId="4386BE07" w14:textId="1F31D95C" w:rsidR="00BA4B5B" w:rsidRDefault="00BA4B5B" w:rsidP="00BA4B5B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10B97FF9" wp14:editId="43282717">
                <wp:simplePos x="0" y="0"/>
                <wp:positionH relativeFrom="column">
                  <wp:posOffset>863600</wp:posOffset>
                </wp:positionH>
                <wp:positionV relativeFrom="paragraph">
                  <wp:posOffset>923925</wp:posOffset>
                </wp:positionV>
                <wp:extent cx="413110" cy="146410"/>
                <wp:effectExtent l="76200" t="95250" r="25400" b="101600"/>
                <wp:wrapNone/>
                <wp:docPr id="158364378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413110" cy="146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A9A85" id="Ink 1" o:spid="_x0000_s1026" type="#_x0000_t75" style="position:absolute;margin-left:65.15pt;margin-top:69.95pt;width:38.2pt;height:17.1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140E25A7" wp14:editId="53D47899">
                <wp:simplePos x="0" y="0"/>
                <wp:positionH relativeFrom="column">
                  <wp:posOffset>848995</wp:posOffset>
                </wp:positionH>
                <wp:positionV relativeFrom="paragraph">
                  <wp:posOffset>511175</wp:posOffset>
                </wp:positionV>
                <wp:extent cx="133350" cy="13060"/>
                <wp:effectExtent l="95250" t="95250" r="76200" b="101600"/>
                <wp:wrapNone/>
                <wp:docPr id="357172669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33350" cy="1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37BC4" id="Ink 247" o:spid="_x0000_s1026" type="#_x0000_t75" style="position:absolute;margin-left:64.05pt;margin-top:37.4pt;width:16.1pt;height:6.7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00AE03F2" wp14:editId="03A28352">
                <wp:simplePos x="0" y="0"/>
                <wp:positionH relativeFrom="column">
                  <wp:posOffset>855345</wp:posOffset>
                </wp:positionH>
                <wp:positionV relativeFrom="paragraph">
                  <wp:posOffset>377825</wp:posOffset>
                </wp:positionV>
                <wp:extent cx="133350" cy="12700"/>
                <wp:effectExtent l="95250" t="95250" r="76200" b="101600"/>
                <wp:wrapNone/>
                <wp:docPr id="1149811252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33350" cy="1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1675B" id="Ink 245" o:spid="_x0000_s1026" type="#_x0000_t75" style="position:absolute;margin-left:64.5pt;margin-top:26.95pt;width:16.15pt;height:6.5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5A29227E" wp14:editId="33CA80E2">
                <wp:simplePos x="0" y="0"/>
                <wp:positionH relativeFrom="column">
                  <wp:posOffset>1262040</wp:posOffset>
                </wp:positionH>
                <wp:positionV relativeFrom="paragraph">
                  <wp:posOffset>257800</wp:posOffset>
                </wp:positionV>
                <wp:extent cx="360" cy="360"/>
                <wp:effectExtent l="76200" t="95250" r="76200" b="95250"/>
                <wp:wrapNone/>
                <wp:docPr id="934637780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2BF35" id="Ink 243" o:spid="_x0000_s1026" type="#_x0000_t75" style="position:absolute;margin-left:96.5pt;margin-top:17.45pt;width:5.7pt;height:5.7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BQdP68kBAACOBAAAEAAAAAAAAAAAAAAAAADQAwAAZHJz&#10;L2luay9pbmsxLnhtbFBLAQItABQABgAIAAAAIQBD4PUT3gAAAAkBAAAPAAAAAAAAAAAAAAAAAMc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04320AC3" wp14:editId="7FCC4BEF">
                <wp:simplePos x="0" y="0"/>
                <wp:positionH relativeFrom="column">
                  <wp:posOffset>995640</wp:posOffset>
                </wp:positionH>
                <wp:positionV relativeFrom="paragraph">
                  <wp:posOffset>251320</wp:posOffset>
                </wp:positionV>
                <wp:extent cx="360" cy="360"/>
                <wp:effectExtent l="76200" t="95250" r="76200" b="95250"/>
                <wp:wrapNone/>
                <wp:docPr id="1072531703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F33AA" id="Ink 240" o:spid="_x0000_s1026" type="#_x0000_t75" style="position:absolute;margin-left:75.55pt;margin-top:16.95pt;width:5.7pt;height:5.7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q8GknsgBAACOBAAAEAAAAAAAAAAAAAAAAADQAwAAZHJz&#10;L2luay9pbmsxLnhtbFBLAQItABQABgAIAAAAIQB08hLs3wAAAAk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5ED3EC91" wp14:editId="465D2DC6">
                <wp:simplePos x="0" y="0"/>
                <wp:positionH relativeFrom="column">
                  <wp:posOffset>1262040</wp:posOffset>
                </wp:positionH>
                <wp:positionV relativeFrom="paragraph">
                  <wp:posOffset>384520</wp:posOffset>
                </wp:positionV>
                <wp:extent cx="360" cy="360"/>
                <wp:effectExtent l="76200" t="95250" r="76200" b="95250"/>
                <wp:wrapNone/>
                <wp:docPr id="1944244914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72EDA" id="Ink 239" o:spid="_x0000_s1026" type="#_x0000_t75" style="position:absolute;margin-left:96.5pt;margin-top:27.45pt;width:5.7pt;height:5.7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jJDCyMkBAACOBAAAEAAAAAAAAAAAAAAAAADQAwAAZHJz&#10;L2luay9pbmsxLnhtbFBLAQItABQABgAIAAAAIQDw4eFs3gAAAAkBAAAPAAAAAAAAAAAAAAAAAMc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65F720EE" wp14:editId="5591F4A9">
                <wp:simplePos x="0" y="0"/>
                <wp:positionH relativeFrom="column">
                  <wp:posOffset>1268520</wp:posOffset>
                </wp:positionH>
                <wp:positionV relativeFrom="paragraph">
                  <wp:posOffset>543280</wp:posOffset>
                </wp:positionV>
                <wp:extent cx="360" cy="360"/>
                <wp:effectExtent l="76200" t="95250" r="76200" b="95250"/>
                <wp:wrapNone/>
                <wp:docPr id="144592028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303B9" id="Ink 238" o:spid="_x0000_s1026" type="#_x0000_t75" style="position:absolute;margin-left:97.05pt;margin-top:39.95pt;width:5.7pt;height:5.7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Aq7BOTyAEAAI4EAAAQAAAAAAAAAAAAAAAAANADAABkcnMv&#10;aW5rL2luazEueG1sUEsBAi0AFAAGAAgAAAAhAE7SxKr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0D19A4CF" wp14:editId="277A6CF0">
                <wp:simplePos x="0" y="0"/>
                <wp:positionH relativeFrom="column">
                  <wp:posOffset>995045</wp:posOffset>
                </wp:positionH>
                <wp:positionV relativeFrom="paragraph">
                  <wp:posOffset>657225</wp:posOffset>
                </wp:positionV>
                <wp:extent cx="273410" cy="360"/>
                <wp:effectExtent l="76200" t="95250" r="88900" b="95250"/>
                <wp:wrapNone/>
                <wp:docPr id="781312305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7341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9157E" id="Ink 237" o:spid="_x0000_s1026" type="#_x0000_t75" style="position:absolute;margin-left:75.5pt;margin-top:48.9pt;width:27.2pt;height:5.7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">
                <v:imagedata r:id="rId180" o:title=""/>
              </v:shape>
            </w:pict>
          </mc:Fallback>
        </mc:AlternateContent>
      </w:r>
      <w:r w:rsidRPr="00C21CA2">
        <w:drawing>
          <wp:inline distT="0" distB="0" distL="0" distR="0" wp14:anchorId="3E777321" wp14:editId="530776B1">
            <wp:extent cx="4991357" cy="1168460"/>
            <wp:effectExtent l="0" t="0" r="0" b="0"/>
            <wp:docPr id="84503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2464" w14:textId="29A7AEFC" w:rsidR="00BA4B5B" w:rsidRDefault="00BA4B5B" w:rsidP="00BA4B5B">
      <w:pPr>
        <w:pStyle w:val="ListBullet"/>
        <w:numPr>
          <w:ilvl w:val="0"/>
          <w:numId w:val="0"/>
        </w:numPr>
        <w:spacing w:after="80"/>
        <w:ind w:left="360"/>
      </w:pPr>
      <w:r>
        <w:t>OR</w:t>
      </w:r>
    </w:p>
    <w:p w14:paraId="517FF36C" w14:textId="143032CE" w:rsidR="00BA4B5B" w:rsidRDefault="00BA4B5B" w:rsidP="00BA4B5B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1819B20D" wp14:editId="4E07FA75">
                <wp:simplePos x="0" y="0"/>
                <wp:positionH relativeFrom="column">
                  <wp:posOffset>1262040</wp:posOffset>
                </wp:positionH>
                <wp:positionV relativeFrom="paragraph">
                  <wp:posOffset>530700</wp:posOffset>
                </wp:positionV>
                <wp:extent cx="360" cy="360"/>
                <wp:effectExtent l="76200" t="95250" r="76200" b="95250"/>
                <wp:wrapNone/>
                <wp:docPr id="1242384860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2F1A1" id="Ink 278" o:spid="_x0000_s1026" type="#_x0000_t75" style="position:absolute;margin-left:96.5pt;margin-top:38.95pt;width:5.7pt;height:5.7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sTx+1cgBAACOBAAAEAAAAAAAAAAAAAAAAADQAwAAZHJz&#10;L2luay9pbmsxLnhtbFBLAQItABQABgAIAAAAIQCEX7BZ3wAAAAk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596AB8A2" wp14:editId="02F7368C">
                <wp:simplePos x="0" y="0"/>
                <wp:positionH relativeFrom="column">
                  <wp:posOffset>1262040</wp:posOffset>
                </wp:positionH>
                <wp:positionV relativeFrom="paragraph">
                  <wp:posOffset>384540</wp:posOffset>
                </wp:positionV>
                <wp:extent cx="360" cy="360"/>
                <wp:effectExtent l="76200" t="95250" r="76200" b="95250"/>
                <wp:wrapNone/>
                <wp:docPr id="677127081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EABCA" id="Ink 277" o:spid="_x0000_s1026" type="#_x0000_t75" style="position:absolute;margin-left:96.5pt;margin-top:27.45pt;width:5.7pt;height:5.7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IqNiQMkBAACOBAAAEAAAAAAAAAAAAAAAAADQAwAAZHJz&#10;L2luay9pbmsxLnhtbFBLAQItABQABgAIAAAAIQDw4eFs3gAAAAkBAAAPAAAAAAAAAAAAAAAAAMc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7832E85F" wp14:editId="79A40F96">
                <wp:simplePos x="0" y="0"/>
                <wp:positionH relativeFrom="column">
                  <wp:posOffset>861695</wp:posOffset>
                </wp:positionH>
                <wp:positionV relativeFrom="paragraph">
                  <wp:posOffset>657225</wp:posOffset>
                </wp:positionV>
                <wp:extent cx="273050" cy="0"/>
                <wp:effectExtent l="76200" t="95250" r="88900" b="95250"/>
                <wp:wrapNone/>
                <wp:docPr id="1421556509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7305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B6317" id="Ink 237" o:spid="_x0000_s1026" type="#_x0000_t75" style="position:absolute;margin-left:65pt;margin-top:51.75pt;width:27.15pt;height:0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6900E5A3" wp14:editId="6EACE397">
                <wp:simplePos x="0" y="0"/>
                <wp:positionH relativeFrom="column">
                  <wp:posOffset>1134745</wp:posOffset>
                </wp:positionH>
                <wp:positionV relativeFrom="paragraph">
                  <wp:posOffset>542925</wp:posOffset>
                </wp:positionV>
                <wp:extent cx="0" cy="0"/>
                <wp:effectExtent l="76200" t="95250" r="76200" b="95250"/>
                <wp:wrapNone/>
                <wp:docPr id="35654665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024FD" id="Ink 238" o:spid="_x0000_s1026" type="#_x0000_t75" style="position:absolute;margin-left:89.35pt;margin-top:42.75pt;width:0;height:0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3E3318FA" wp14:editId="498E2EF9">
                <wp:simplePos x="0" y="0"/>
                <wp:positionH relativeFrom="column">
                  <wp:posOffset>1128395</wp:posOffset>
                </wp:positionH>
                <wp:positionV relativeFrom="paragraph">
                  <wp:posOffset>384175</wp:posOffset>
                </wp:positionV>
                <wp:extent cx="0" cy="0"/>
                <wp:effectExtent l="76200" t="95250" r="76200" b="95250"/>
                <wp:wrapNone/>
                <wp:docPr id="1653208679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0D742" id="Ink 239" o:spid="_x0000_s1026" type="#_x0000_t75" style="position:absolute;margin-left:88.85pt;margin-top:30.25pt;width:0;height:0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18DFD920" wp14:editId="0537D25F">
                <wp:simplePos x="0" y="0"/>
                <wp:positionH relativeFrom="column">
                  <wp:posOffset>861695</wp:posOffset>
                </wp:positionH>
                <wp:positionV relativeFrom="paragraph">
                  <wp:posOffset>250825</wp:posOffset>
                </wp:positionV>
                <wp:extent cx="0" cy="0"/>
                <wp:effectExtent l="76200" t="95250" r="76200" b="95250"/>
                <wp:wrapNone/>
                <wp:docPr id="120098551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1BB22" id="Ink 240" o:spid="_x0000_s1026" type="#_x0000_t75" style="position:absolute;margin-left:67.85pt;margin-top:19.75pt;width:0;height:0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3CF7A64C" wp14:editId="2F19A0BA">
                <wp:simplePos x="0" y="0"/>
                <wp:positionH relativeFrom="column">
                  <wp:posOffset>1128395</wp:posOffset>
                </wp:positionH>
                <wp:positionV relativeFrom="paragraph">
                  <wp:posOffset>257175</wp:posOffset>
                </wp:positionV>
                <wp:extent cx="0" cy="0"/>
                <wp:effectExtent l="76200" t="95250" r="76200" b="95250"/>
                <wp:wrapNone/>
                <wp:docPr id="1362776304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10214" id="Ink 243" o:spid="_x0000_s1026" type="#_x0000_t75" style="position:absolute;margin-left:88.85pt;margin-top:20.25pt;width:0;height:0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12291360" wp14:editId="2DE46C40">
                <wp:simplePos x="0" y="0"/>
                <wp:positionH relativeFrom="column">
                  <wp:posOffset>854710</wp:posOffset>
                </wp:positionH>
                <wp:positionV relativeFrom="paragraph">
                  <wp:posOffset>389890</wp:posOffset>
                </wp:positionV>
                <wp:extent cx="0" cy="0"/>
                <wp:effectExtent l="76200" t="95250" r="76200" b="95250"/>
                <wp:wrapNone/>
                <wp:docPr id="984507803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E1243" id="Ink 245" o:spid="_x0000_s1026" type="#_x0000_t75" style="position:absolute;margin-left:67.3pt;margin-top:30.7pt;width:0;height:0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110EB01F" wp14:editId="29D00F37">
                <wp:simplePos x="0" y="0"/>
                <wp:positionH relativeFrom="column">
                  <wp:posOffset>848360</wp:posOffset>
                </wp:positionH>
                <wp:positionV relativeFrom="paragraph">
                  <wp:posOffset>511175</wp:posOffset>
                </wp:positionV>
                <wp:extent cx="0" cy="0"/>
                <wp:effectExtent l="76200" t="95250" r="76200" b="95250"/>
                <wp:wrapNone/>
                <wp:docPr id="1691157658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AF7BE" id="Ink 247" o:spid="_x0000_s1026" type="#_x0000_t75" style="position:absolute;margin-left:66.8pt;margin-top:40.25pt;width:0;height:0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04981D09" wp14:editId="1BB85A13">
                <wp:simplePos x="0" y="0"/>
                <wp:positionH relativeFrom="column">
                  <wp:posOffset>863600</wp:posOffset>
                </wp:positionH>
                <wp:positionV relativeFrom="paragraph">
                  <wp:posOffset>923925</wp:posOffset>
                </wp:positionV>
                <wp:extent cx="413110" cy="146410"/>
                <wp:effectExtent l="76200" t="95250" r="25400" b="101600"/>
                <wp:wrapNone/>
                <wp:docPr id="19671712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413110" cy="146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D152F" id="Ink 1" o:spid="_x0000_s1026" type="#_x0000_t75" style="position:absolute;margin-left:65.15pt;margin-top:69.95pt;width:38.2pt;height:17.1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">
                <v:imagedata r:id="rId170" o:title=""/>
              </v:shape>
            </w:pict>
          </mc:Fallback>
        </mc:AlternateContent>
      </w:r>
      <w:r w:rsidRPr="00C21CA2">
        <w:drawing>
          <wp:inline distT="0" distB="0" distL="0" distR="0" wp14:anchorId="0CA26D51" wp14:editId="4E487346">
            <wp:extent cx="4991357" cy="1168460"/>
            <wp:effectExtent l="0" t="0" r="0" b="0"/>
            <wp:docPr id="34534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43A0" w14:textId="320FC9F7" w:rsidR="00BA4B5B" w:rsidRDefault="00BA4B5B" w:rsidP="00BA4B5B">
      <w:pPr>
        <w:pStyle w:val="ListBullet"/>
        <w:numPr>
          <w:ilvl w:val="0"/>
          <w:numId w:val="0"/>
        </w:numPr>
        <w:spacing w:after="80"/>
        <w:ind w:left="360"/>
      </w:pPr>
      <w:r>
        <w:t>OR</w:t>
      </w:r>
    </w:p>
    <w:p w14:paraId="360E0132" w14:textId="4DF73179" w:rsidR="00BA4B5B" w:rsidRDefault="00BA4B5B" w:rsidP="00BA4B5B">
      <w:pPr>
        <w:pStyle w:val="ListBullet"/>
        <w:numPr>
          <w:ilvl w:val="0"/>
          <w:numId w:val="0"/>
        </w:numPr>
        <w:spacing w:after="80"/>
        <w:ind w:left="36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32161341" wp14:editId="683EEB5E">
                <wp:simplePos x="0" y="0"/>
                <wp:positionH relativeFrom="column">
                  <wp:posOffset>1135320</wp:posOffset>
                </wp:positionH>
                <wp:positionV relativeFrom="paragraph">
                  <wp:posOffset>126990</wp:posOffset>
                </wp:positionV>
                <wp:extent cx="360" cy="360"/>
                <wp:effectExtent l="76200" t="95250" r="76200" b="95250"/>
                <wp:wrapNone/>
                <wp:docPr id="72997783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D2616" id="Ink 276" o:spid="_x0000_s1026" type="#_x0000_t75" style="position:absolute;margin-left:86.55pt;margin-top:7.15pt;width:5.7pt;height:5.7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DfsQ0myAEAAI4EAAAQAAAAAAAAAAAAAAAAANADAABkcnMv&#10;aW5rL2luazEueG1sUEsBAi0AFAAGAAgAAAAhAMUK6t/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2414A274" wp14:editId="524273B7">
                <wp:simplePos x="0" y="0"/>
                <wp:positionH relativeFrom="column">
                  <wp:posOffset>989160</wp:posOffset>
                </wp:positionH>
                <wp:positionV relativeFrom="paragraph">
                  <wp:posOffset>126990</wp:posOffset>
                </wp:positionV>
                <wp:extent cx="360" cy="360"/>
                <wp:effectExtent l="76200" t="95250" r="76200" b="95250"/>
                <wp:wrapNone/>
                <wp:docPr id="1583781560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3265A" id="Ink 275" o:spid="_x0000_s1026" type="#_x0000_t75" style="position:absolute;margin-left:75.05pt;margin-top:7.15pt;width:5.7pt;height:5.7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AEMrhLyQEAAI4EAAAQAAAAAAAAAAAAAAAAANADAABkcnMv&#10;aW5rL2luazEueG1sUEsBAi0AFAAGAAgAAAAhACRfbSfdAAAACQEAAA8AAAAAAAAAAAAAAAAAxw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0B81891E" wp14:editId="0A05AEB3">
                <wp:simplePos x="0" y="0"/>
                <wp:positionH relativeFrom="column">
                  <wp:posOffset>842645</wp:posOffset>
                </wp:positionH>
                <wp:positionV relativeFrom="paragraph">
                  <wp:posOffset>507365</wp:posOffset>
                </wp:positionV>
                <wp:extent cx="279760" cy="19410"/>
                <wp:effectExtent l="95250" t="95250" r="101600" b="95250"/>
                <wp:wrapNone/>
                <wp:docPr id="1741059402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79760" cy="1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50D8E" id="Ink 274" o:spid="_x0000_s1026" type="#_x0000_t75" style="position:absolute;margin-left:63.5pt;margin-top:37.1pt;width:27.7pt;height:7.2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518F68A9" wp14:editId="35A9E830">
                <wp:simplePos x="0" y="0"/>
                <wp:positionH relativeFrom="column">
                  <wp:posOffset>1135320</wp:posOffset>
                </wp:positionH>
                <wp:positionV relativeFrom="paragraph">
                  <wp:posOffset>387270</wp:posOffset>
                </wp:positionV>
                <wp:extent cx="360" cy="360"/>
                <wp:effectExtent l="76200" t="95250" r="76200" b="95250"/>
                <wp:wrapNone/>
                <wp:docPr id="1261824675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DC1A0" id="Ink 272" o:spid="_x0000_s1026" type="#_x0000_t75" style="position:absolute;margin-left:86.55pt;margin-top:27.65pt;width:5.7pt;height:5.7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DEi52KyAEAAI4EAAAQAAAAAAAAAAAAAAAAANADAABkcnMv&#10;aW5rL2luazEueG1sUEsBAi0AFAAGAAgAAAAhAOCp+rn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67448FA1" wp14:editId="527A1C05">
                <wp:simplePos x="0" y="0"/>
                <wp:positionH relativeFrom="column">
                  <wp:posOffset>861695</wp:posOffset>
                </wp:positionH>
                <wp:positionV relativeFrom="paragraph">
                  <wp:posOffset>374015</wp:posOffset>
                </wp:positionV>
                <wp:extent cx="121010" cy="6710"/>
                <wp:effectExtent l="76200" t="95250" r="88900" b="88900"/>
                <wp:wrapNone/>
                <wp:docPr id="370227394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21010" cy="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387F3" id="Ink 271" o:spid="_x0000_s1026" type="#_x0000_t75" style="position:absolute;margin-left:65pt;margin-top:26.65pt;width:15.2pt;height:6.1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">
                <v:imagedata r:id="rId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1B9A0CF3" wp14:editId="7A07DA69">
                <wp:simplePos x="0" y="0"/>
                <wp:positionH relativeFrom="column">
                  <wp:posOffset>874395</wp:posOffset>
                </wp:positionH>
                <wp:positionV relativeFrom="paragraph">
                  <wp:posOffset>253365</wp:posOffset>
                </wp:positionV>
                <wp:extent cx="260710" cy="12700"/>
                <wp:effectExtent l="95250" t="95250" r="25400" b="101600"/>
                <wp:wrapNone/>
                <wp:docPr id="73264008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60710" cy="1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65FF4" id="Ink 265" o:spid="_x0000_s1026" type="#_x0000_t75" style="position:absolute;margin-left:66pt;margin-top:17.1pt;width:26.25pt;height:6.7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">
                <v:imagedata r:id="rId1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3A9DD29A" wp14:editId="7A806ABE">
                <wp:simplePos x="0" y="0"/>
                <wp:positionH relativeFrom="column">
                  <wp:posOffset>1268520</wp:posOffset>
                </wp:positionH>
                <wp:positionV relativeFrom="paragraph">
                  <wp:posOffset>260190</wp:posOffset>
                </wp:positionV>
                <wp:extent cx="360" cy="360"/>
                <wp:effectExtent l="76200" t="95250" r="76200" b="95250"/>
                <wp:wrapNone/>
                <wp:docPr id="1484804842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15084" id="Ink 260" o:spid="_x0000_s1026" type="#_x0000_t75" style="position:absolute;margin-left:97.05pt;margin-top:17.65pt;width:5.7pt;height:5.7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AXeSMKyAEAAI4EAAAQAAAAAAAAAAAAAAAAANADAABkcnMv&#10;aW5rL2luazEueG1sUEsBAi0AFAAGAAgAAAAhAKPvTGL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75A8F9D2" wp14:editId="4E0F5803">
                <wp:simplePos x="0" y="0"/>
                <wp:positionH relativeFrom="column">
                  <wp:posOffset>1281120</wp:posOffset>
                </wp:positionH>
                <wp:positionV relativeFrom="paragraph">
                  <wp:posOffset>368190</wp:posOffset>
                </wp:positionV>
                <wp:extent cx="360" cy="360"/>
                <wp:effectExtent l="76200" t="95250" r="76200" b="95250"/>
                <wp:wrapNone/>
                <wp:docPr id="1714721440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04714" id="Ink 259" o:spid="_x0000_s1026" type="#_x0000_t75" style="position:absolute;margin-left:98.05pt;margin-top:26.15pt;width:5.7pt;height:5.7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DZqZ+PyAEAAI4EAAAQAAAAAAAAAAAAAAAAANADAABkcnMv&#10;aW5rL2luazEueG1sUEsBAi0AFAAGAAgAAAAhADP71p3eAAAACQEAAA8AAAAAAAAAAAAAAAAAxg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0E493F40" wp14:editId="4D6B02E8">
                <wp:simplePos x="0" y="0"/>
                <wp:positionH relativeFrom="column">
                  <wp:posOffset>1262040</wp:posOffset>
                </wp:positionH>
                <wp:positionV relativeFrom="paragraph">
                  <wp:posOffset>526950</wp:posOffset>
                </wp:positionV>
                <wp:extent cx="360" cy="360"/>
                <wp:effectExtent l="76200" t="95250" r="76200" b="95250"/>
                <wp:wrapNone/>
                <wp:docPr id="13386696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5F3EE" id="Ink 258" o:spid="_x0000_s1026" type="#_x0000_t75" style="position:absolute;margin-left:96.5pt;margin-top:38.65pt;width:5.7pt;height:5.7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28628CB5" wp14:editId="330E5C9F">
                <wp:simplePos x="0" y="0"/>
                <wp:positionH relativeFrom="column">
                  <wp:posOffset>1128395</wp:posOffset>
                </wp:positionH>
                <wp:positionV relativeFrom="paragraph">
                  <wp:posOffset>659765</wp:posOffset>
                </wp:positionV>
                <wp:extent cx="127360" cy="360"/>
                <wp:effectExtent l="76200" t="95250" r="82550" b="95250"/>
                <wp:wrapNone/>
                <wp:docPr id="268030867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27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656C3" id="Ink 257" o:spid="_x0000_s1026" type="#_x0000_t75" style="position:absolute;margin-left:86pt;margin-top:49.1pt;width:15.75pt;height:5.7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35C825EF" wp14:editId="0768338F">
                <wp:simplePos x="0" y="0"/>
                <wp:positionH relativeFrom="column">
                  <wp:posOffset>848995</wp:posOffset>
                </wp:positionH>
                <wp:positionV relativeFrom="paragraph">
                  <wp:posOffset>659765</wp:posOffset>
                </wp:positionV>
                <wp:extent cx="133710" cy="6350"/>
                <wp:effectExtent l="95250" t="95250" r="76200" b="88900"/>
                <wp:wrapNone/>
                <wp:docPr id="1302646251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3371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2D67B" id="Ink 254" o:spid="_x0000_s1026" type="#_x0000_t75" style="position:absolute;margin-left:64pt;margin-top:49.15pt;width:16.2pt;height:6.0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">
                <v:imagedata r:id="rId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288C0B75" wp14:editId="7154F360">
                <wp:simplePos x="0" y="0"/>
                <wp:positionH relativeFrom="column">
                  <wp:posOffset>1262040</wp:posOffset>
                </wp:positionH>
                <wp:positionV relativeFrom="paragraph">
                  <wp:posOffset>937030</wp:posOffset>
                </wp:positionV>
                <wp:extent cx="360" cy="360"/>
                <wp:effectExtent l="76200" t="95250" r="76200" b="95250"/>
                <wp:wrapNone/>
                <wp:docPr id="82959875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C2390" id="Ink 183" o:spid="_x0000_s1026" type="#_x0000_t75" style="position:absolute;margin-left:96.5pt;margin-top:70.95pt;width:5.7pt;height:5.7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61A4799D" wp14:editId="630999BE">
                <wp:simplePos x="0" y="0"/>
                <wp:positionH relativeFrom="column">
                  <wp:posOffset>1122045</wp:posOffset>
                </wp:positionH>
                <wp:positionV relativeFrom="paragraph">
                  <wp:posOffset>1063625</wp:posOffset>
                </wp:positionV>
                <wp:extent cx="140060" cy="6350"/>
                <wp:effectExtent l="95250" t="95250" r="88900" b="88900"/>
                <wp:wrapNone/>
                <wp:docPr id="532625629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4006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1F047" id="Ink 182" o:spid="_x0000_s1026" type="#_x0000_t75" style="position:absolute;margin-left:85.5pt;margin-top:81.1pt;width:16.7pt;height:5.7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3BF505DC" wp14:editId="025BEF36">
                <wp:simplePos x="0" y="0"/>
                <wp:positionH relativeFrom="column">
                  <wp:posOffset>995045</wp:posOffset>
                </wp:positionH>
                <wp:positionV relativeFrom="paragraph">
                  <wp:posOffset>923925</wp:posOffset>
                </wp:positionV>
                <wp:extent cx="133710" cy="7345"/>
                <wp:effectExtent l="76200" t="95250" r="95250" b="88265"/>
                <wp:wrapNone/>
                <wp:docPr id="47622732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33710" cy="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198AB" id="Ink 179" o:spid="_x0000_s1026" type="#_x0000_t75" style="position:absolute;margin-left:75.5pt;margin-top:69.85pt;width:16.2pt;height:6.4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77FB8622" wp14:editId="1BF48E49">
                <wp:simplePos x="0" y="0"/>
                <wp:positionH relativeFrom="column">
                  <wp:posOffset>848995</wp:posOffset>
                </wp:positionH>
                <wp:positionV relativeFrom="paragraph">
                  <wp:posOffset>1069975</wp:posOffset>
                </wp:positionV>
                <wp:extent cx="140060" cy="360"/>
                <wp:effectExtent l="76200" t="95250" r="88900" b="95250"/>
                <wp:wrapNone/>
                <wp:docPr id="90603151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400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1AA49" id="Ink 176" o:spid="_x0000_s1026" type="#_x0000_t75" style="position:absolute;margin-left:64pt;margin-top:81.4pt;width:16.7pt;height:5.7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00364CC5" wp14:editId="10034BAF">
                <wp:simplePos x="0" y="0"/>
                <wp:positionH relativeFrom="column">
                  <wp:posOffset>849480</wp:posOffset>
                </wp:positionH>
                <wp:positionV relativeFrom="paragraph">
                  <wp:posOffset>924430</wp:posOffset>
                </wp:positionV>
                <wp:extent cx="360" cy="360"/>
                <wp:effectExtent l="76200" t="95250" r="76200" b="95250"/>
                <wp:wrapNone/>
                <wp:docPr id="603889372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49970" id="Ink 173" o:spid="_x0000_s1026" type="#_x0000_t75" style="position:absolute;margin-left:64.05pt;margin-top:69.95pt;width:5.7pt;height:5.7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L4/MBxwEAAI4EAAAQAAAAAAAAAAAAAAAAANADAABkcnMv&#10;aW5rL2luazEueG1sUEsBAi0AFAAGAAgAAAAhAP6528zfAAAACwEAAA8AAAAAAAAAAAAAAAAAxQ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 w:rsidRPr="00C21CA2">
        <w:drawing>
          <wp:inline distT="0" distB="0" distL="0" distR="0" wp14:anchorId="30C44DC0" wp14:editId="697B35CA">
            <wp:extent cx="4991357" cy="1168460"/>
            <wp:effectExtent l="0" t="0" r="0" b="0"/>
            <wp:docPr id="173266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5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DFC9" w14:textId="54169C84" w:rsidR="0031681F" w:rsidRDefault="00000000">
      <w:pPr>
        <w:pStyle w:val="ListBullet"/>
        <w:spacing w:after="80"/>
      </w:pPr>
      <w:r>
        <w:rPr>
          <w:b/>
        </w:rPr>
        <w:t xml:space="preserve">STATE_BREAK_PAUSED: </w:t>
      </w:r>
      <w:r w:rsidR="004D74F1">
        <w:t xml:space="preserve">Halts </w:t>
      </w:r>
      <w:r w:rsidR="004D74F1">
        <w:t>countdown</w:t>
      </w:r>
      <w:r w:rsidR="004D74F1">
        <w:t>. Pause shows up on screen to show timer has been paused.</w:t>
      </w:r>
    </w:p>
    <w:p w14:paraId="5563FC27" w14:textId="77777777" w:rsidR="00950FA2" w:rsidRDefault="00950FA2" w:rsidP="00950FA2">
      <w:pPr>
        <w:pStyle w:val="ListBullet"/>
        <w:numPr>
          <w:ilvl w:val="0"/>
          <w:numId w:val="0"/>
        </w:numPr>
        <w:ind w:firstLine="360"/>
      </w:pPr>
      <w:r w:rsidRPr="00950FA2">
        <w:drawing>
          <wp:inline distT="0" distB="0" distL="0" distR="0" wp14:anchorId="1A82855D" wp14:editId="31FE5949">
            <wp:extent cx="4972050" cy="1213648"/>
            <wp:effectExtent l="0" t="0" r="0" b="5715"/>
            <wp:docPr id="24783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0910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987202" cy="121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E0F7" w14:textId="258DA6F1" w:rsidR="00950FA2" w:rsidRDefault="00950FA2" w:rsidP="00950FA2">
      <w:pPr>
        <w:pStyle w:val="ListBullet"/>
        <w:numPr>
          <w:ilvl w:val="0"/>
          <w:numId w:val="0"/>
        </w:numPr>
        <w:ind w:firstLine="360"/>
      </w:pPr>
      <w:r>
        <w:t>OR simply flash current time/text</w:t>
      </w:r>
    </w:p>
    <w:p w14:paraId="1ECFCC35" w14:textId="77777777" w:rsidR="0031681F" w:rsidRDefault="00000000">
      <w:pPr>
        <w:pStyle w:val="ListBullet"/>
        <w:spacing w:after="80"/>
      </w:pPr>
      <w:r>
        <w:rPr>
          <w:b/>
        </w:rPr>
        <w:t xml:space="preserve">STATE_ALARM: </w:t>
      </w:r>
      <w:r>
        <w:t>Triggered at boundaries. Actively routes specific audio wave intervals to physical output pin while throwing alternating blinking alerts. Requires manual click acknowledging.</w:t>
      </w:r>
    </w:p>
    <w:p w14:paraId="69D64195" w14:textId="697A67B3" w:rsidR="00950FA2" w:rsidRDefault="004D74F1" w:rsidP="00950FA2">
      <w:pPr>
        <w:pStyle w:val="ListBullet"/>
        <w:numPr>
          <w:ilvl w:val="0"/>
          <w:numId w:val="0"/>
        </w:numPr>
        <w:spacing w:after="80"/>
        <w:ind w:firstLine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25984" behindDoc="0" locked="0" layoutInCell="1" allowOverlap="1" wp14:anchorId="414561BE" wp14:editId="5F425980">
                <wp:simplePos x="0" y="0"/>
                <wp:positionH relativeFrom="column">
                  <wp:posOffset>4500245</wp:posOffset>
                </wp:positionH>
                <wp:positionV relativeFrom="paragraph">
                  <wp:posOffset>250190</wp:posOffset>
                </wp:positionV>
                <wp:extent cx="0" cy="0"/>
                <wp:effectExtent l="76200" t="95250" r="76200" b="95250"/>
                <wp:wrapNone/>
                <wp:docPr id="612050185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04544" id="Ink 332" o:spid="_x0000_s1026" type="#_x0000_t75" style="position:absolute;margin-left:354.35pt;margin-top:19.7pt;width:0;height:0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29056" behindDoc="0" locked="0" layoutInCell="1" allowOverlap="1" wp14:anchorId="419ADD8E" wp14:editId="6C740F43">
                <wp:simplePos x="0" y="0"/>
                <wp:positionH relativeFrom="column">
                  <wp:posOffset>4639945</wp:posOffset>
                </wp:positionH>
                <wp:positionV relativeFrom="paragraph">
                  <wp:posOffset>237490</wp:posOffset>
                </wp:positionV>
                <wp:extent cx="0" cy="0"/>
                <wp:effectExtent l="76200" t="95250" r="76200" b="95250"/>
                <wp:wrapNone/>
                <wp:docPr id="389528346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DC070" id="Ink 333" o:spid="_x0000_s1026" type="#_x0000_t75" style="position:absolute;margin-left:365.35pt;margin-top:18.7pt;width:0;height:0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2128" behindDoc="0" locked="0" layoutInCell="1" allowOverlap="1" wp14:anchorId="058E5822" wp14:editId="76D1DF65">
                <wp:simplePos x="0" y="0"/>
                <wp:positionH relativeFrom="column">
                  <wp:posOffset>4347845</wp:posOffset>
                </wp:positionH>
                <wp:positionV relativeFrom="paragraph">
                  <wp:posOffset>383540</wp:posOffset>
                </wp:positionV>
                <wp:extent cx="0" cy="0"/>
                <wp:effectExtent l="76200" t="95250" r="76200" b="95250"/>
                <wp:wrapNone/>
                <wp:docPr id="115058776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B8BC4" id="Ink 334" o:spid="_x0000_s1026" type="#_x0000_t75" style="position:absolute;margin-left:342.35pt;margin-top:30.2pt;width:0;height:0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5200" behindDoc="0" locked="0" layoutInCell="1" allowOverlap="1" wp14:anchorId="2BCC17B1" wp14:editId="266B20B1">
                <wp:simplePos x="0" y="0"/>
                <wp:positionH relativeFrom="column">
                  <wp:posOffset>4506595</wp:posOffset>
                </wp:positionH>
                <wp:positionV relativeFrom="paragraph">
                  <wp:posOffset>370840</wp:posOffset>
                </wp:positionV>
                <wp:extent cx="254000" cy="12700"/>
                <wp:effectExtent l="95250" t="95250" r="69850" b="101600"/>
                <wp:wrapNone/>
                <wp:docPr id="602810846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54000" cy="1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E49F6" id="Ink 338" o:spid="_x0000_s1026" type="#_x0000_t75" style="position:absolute;margin-left:352.05pt;margin-top:26.4pt;width:25.6pt;height:6.5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8272" behindDoc="0" locked="0" layoutInCell="1" allowOverlap="1" wp14:anchorId="12511ABA" wp14:editId="2A414E71">
                <wp:simplePos x="0" y="0"/>
                <wp:positionH relativeFrom="column">
                  <wp:posOffset>4335145</wp:posOffset>
                </wp:positionH>
                <wp:positionV relativeFrom="paragraph">
                  <wp:posOffset>504190</wp:posOffset>
                </wp:positionV>
                <wp:extent cx="0" cy="0"/>
                <wp:effectExtent l="76200" t="95250" r="76200" b="95250"/>
                <wp:wrapNone/>
                <wp:docPr id="1366393478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FBADF" id="Ink 339" o:spid="_x0000_s1026" type="#_x0000_t75" style="position:absolute;margin-left:341.35pt;margin-top:39.7pt;width:0;height:0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1344" behindDoc="0" locked="0" layoutInCell="1" allowOverlap="1" wp14:anchorId="526B5A2F" wp14:editId="0400B58B">
                <wp:simplePos x="0" y="0"/>
                <wp:positionH relativeFrom="column">
                  <wp:posOffset>4481195</wp:posOffset>
                </wp:positionH>
                <wp:positionV relativeFrom="paragraph">
                  <wp:posOffset>523875</wp:posOffset>
                </wp:positionV>
                <wp:extent cx="0" cy="0"/>
                <wp:effectExtent l="76200" t="95250" r="76200" b="95250"/>
                <wp:wrapNone/>
                <wp:docPr id="1323726575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83132" id="Ink 340" o:spid="_x0000_s1026" type="#_x0000_t75" style="position:absolute;margin-left:352.85pt;margin-top:41.25pt;width:0;height:0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4416" behindDoc="0" locked="0" layoutInCell="1" allowOverlap="1" wp14:anchorId="4A228FA0" wp14:editId="172F1336">
                <wp:simplePos x="0" y="0"/>
                <wp:positionH relativeFrom="column">
                  <wp:posOffset>4639945</wp:posOffset>
                </wp:positionH>
                <wp:positionV relativeFrom="paragraph">
                  <wp:posOffset>516890</wp:posOffset>
                </wp:positionV>
                <wp:extent cx="120650" cy="0"/>
                <wp:effectExtent l="76200" t="95250" r="88900" b="95250"/>
                <wp:wrapNone/>
                <wp:docPr id="1979860297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2065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EEBE8" id="Ink 343" o:spid="_x0000_s1026" type="#_x0000_t75" style="position:absolute;margin-left:362.55pt;margin-top:40.7pt;width:15.1pt;height:0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">
                <v:imagedata r:id="rId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7488" behindDoc="0" locked="0" layoutInCell="1" allowOverlap="1" wp14:anchorId="64D5FCE5" wp14:editId="0849EDA9">
                <wp:simplePos x="0" y="0"/>
                <wp:positionH relativeFrom="column">
                  <wp:posOffset>4227195</wp:posOffset>
                </wp:positionH>
                <wp:positionV relativeFrom="paragraph">
                  <wp:posOffset>802640</wp:posOffset>
                </wp:positionV>
                <wp:extent cx="0" cy="0"/>
                <wp:effectExtent l="76200" t="95250" r="76200" b="95250"/>
                <wp:wrapNone/>
                <wp:docPr id="808189458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E585F" id="Ink 352" o:spid="_x0000_s1026" type="#_x0000_t75" style="position:absolute;margin-left:332.85pt;margin-top:63.2pt;width:0;height:0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0560" behindDoc="0" locked="0" layoutInCell="1" allowOverlap="1" wp14:anchorId="5F964686" wp14:editId="356BEC03">
                <wp:simplePos x="0" y="0"/>
                <wp:positionH relativeFrom="column">
                  <wp:posOffset>4385945</wp:posOffset>
                </wp:positionH>
                <wp:positionV relativeFrom="paragraph">
                  <wp:posOffset>789940</wp:posOffset>
                </wp:positionV>
                <wp:extent cx="361950" cy="12700"/>
                <wp:effectExtent l="95250" t="95250" r="76200" b="101600"/>
                <wp:wrapNone/>
                <wp:docPr id="1665036590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361950" cy="1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CB29A" id="Ink 358" o:spid="_x0000_s1026" type="#_x0000_t75" style="position:absolute;margin-left:342.5pt;margin-top:59.35pt;width:34.15pt;height:6.7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">
                <v:imagedata r:id="rId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3632" behindDoc="0" locked="0" layoutInCell="1" allowOverlap="1" wp14:anchorId="7C57F321" wp14:editId="05916211">
                <wp:simplePos x="0" y="0"/>
                <wp:positionH relativeFrom="column">
                  <wp:posOffset>4900295</wp:posOffset>
                </wp:positionH>
                <wp:positionV relativeFrom="paragraph">
                  <wp:posOffset>783590</wp:posOffset>
                </wp:positionV>
                <wp:extent cx="0" cy="0"/>
                <wp:effectExtent l="76200" t="95250" r="76200" b="95250"/>
                <wp:wrapNone/>
                <wp:docPr id="260025707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FC3BC" id="Ink 359" o:spid="_x0000_s1026" type="#_x0000_t75" style="position:absolute;margin-left:385.85pt;margin-top:61.7pt;width:0;height:0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7BFD491A" wp14:editId="2F87BE04">
                <wp:simplePos x="0" y="0"/>
                <wp:positionH relativeFrom="column">
                  <wp:posOffset>4354195</wp:posOffset>
                </wp:positionH>
                <wp:positionV relativeFrom="paragraph">
                  <wp:posOffset>643890</wp:posOffset>
                </wp:positionV>
                <wp:extent cx="127000" cy="6350"/>
                <wp:effectExtent l="76200" t="95250" r="82550" b="88900"/>
                <wp:wrapNone/>
                <wp:docPr id="2039116145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2700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E49ED" id="Ink 370" o:spid="_x0000_s1026" type="#_x0000_t75" style="position:absolute;margin-left:340.05pt;margin-top:48.2pt;width:15.6pt;height:5.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2E68ED48" wp14:editId="37360C6F">
                <wp:simplePos x="0" y="0"/>
                <wp:positionH relativeFrom="column">
                  <wp:posOffset>4652645</wp:posOffset>
                </wp:positionH>
                <wp:positionV relativeFrom="paragraph">
                  <wp:posOffset>656590</wp:posOffset>
                </wp:positionV>
                <wp:extent cx="114300" cy="6350"/>
                <wp:effectExtent l="95250" t="95250" r="76200" b="88900"/>
                <wp:wrapNone/>
                <wp:docPr id="1109472832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1430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4ABDA" id="Ink 373" o:spid="_x0000_s1026" type="#_x0000_t75" style="position:absolute;margin-left:363.5pt;margin-top:49.05pt;width:14.65pt;height:5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0F830B07" wp14:editId="4C60C36D">
                <wp:simplePos x="0" y="0"/>
                <wp:positionH relativeFrom="column">
                  <wp:posOffset>4487545</wp:posOffset>
                </wp:positionH>
                <wp:positionV relativeFrom="paragraph">
                  <wp:posOffset>929640</wp:posOffset>
                </wp:positionV>
                <wp:extent cx="0" cy="0"/>
                <wp:effectExtent l="76200" t="95250" r="76200" b="95250"/>
                <wp:wrapNone/>
                <wp:docPr id="1581146110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63FB9" id="Ink 374" o:spid="_x0000_s1026" type="#_x0000_t75" style="position:absolute;margin-left:353.35pt;margin-top:73.2pt;width:0;height:0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">
                <v:imagedata r:id="rId16" o:title=""/>
              </v:shape>
            </w:pict>
          </mc:Fallback>
        </mc:AlternateContent>
      </w:r>
      <w:r w:rsidR="007600EC">
        <w:rPr>
          <w:noProof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4EB508D9" wp14:editId="0AC1EAFE">
                <wp:simplePos x="0" y="0"/>
                <wp:positionH relativeFrom="column">
                  <wp:posOffset>4646295</wp:posOffset>
                </wp:positionH>
                <wp:positionV relativeFrom="paragraph">
                  <wp:posOffset>923290</wp:posOffset>
                </wp:positionV>
                <wp:extent cx="360" cy="360"/>
                <wp:effectExtent l="76200" t="95250" r="76200" b="95250"/>
                <wp:wrapNone/>
                <wp:docPr id="38031905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589DA" id="Ink 375" o:spid="_x0000_s1026" type="#_x0000_t75" style="position:absolute;margin-left:363pt;margin-top:69.85pt;width:5.7pt;height:5.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CjKl0JxwEAAI4EAAAQAAAAAAAAAAAAAAAAANADAABkcnMv&#10;aW5rL2luazEueG1sUEsBAi0AFAAGAAgAAAAhAL/p5XPfAAAACwEAAA8AAAAAAAAAAAAAAAAAxQUA&#10;AGRycy9kb3ducmV2LnhtbFBLAQItABQABgAIAAAAIQB5GLydvwAAACEBAAAZAAAAAAAAAAAAAAAA&#10;ANEGAABkcnMvX3JlbHMvZTJvRG9jLnhtbC5yZWxzUEsFBgAAAAAGAAYAeAEAAMcHAAAAAA==&#10;">
                <v:imagedata r:id="rId16" o:title=""/>
              </v:shape>
            </w:pict>
          </mc:Fallback>
        </mc:AlternateContent>
      </w:r>
      <w:r w:rsidR="007600EC" w:rsidRPr="007600EC">
        <w:drawing>
          <wp:inline distT="0" distB="0" distL="0" distR="0" wp14:anchorId="06F13EDD" wp14:editId="142ABAAB">
            <wp:extent cx="4964343" cy="1136650"/>
            <wp:effectExtent l="0" t="0" r="8255" b="6350"/>
            <wp:docPr id="95448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86265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972271" cy="113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8D9A" w14:textId="0A4797E4" w:rsidR="004D74F1" w:rsidRDefault="004D74F1" w:rsidP="00950FA2">
      <w:pPr>
        <w:pStyle w:val="ListBullet"/>
        <w:numPr>
          <w:ilvl w:val="0"/>
          <w:numId w:val="0"/>
        </w:numPr>
        <w:spacing w:after="80"/>
        <w:ind w:firstLine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779AB4CE" wp14:editId="75CE5304">
                <wp:simplePos x="0" y="0"/>
                <wp:positionH relativeFrom="column">
                  <wp:posOffset>4621200</wp:posOffset>
                </wp:positionH>
                <wp:positionV relativeFrom="paragraph">
                  <wp:posOffset>916155</wp:posOffset>
                </wp:positionV>
                <wp:extent cx="360" cy="360"/>
                <wp:effectExtent l="76200" t="95250" r="76200" b="95250"/>
                <wp:wrapNone/>
                <wp:docPr id="1060126847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725A2" id="Ink 71" o:spid="_x0000_s1026" type="#_x0000_t75" style="position:absolute;margin-left:361.05pt;margin-top:69.3pt;width:5.7pt;height:5.7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0CC9BDAA" wp14:editId="015D8A01">
                <wp:simplePos x="0" y="0"/>
                <wp:positionH relativeFrom="column">
                  <wp:posOffset>4481520</wp:posOffset>
                </wp:positionH>
                <wp:positionV relativeFrom="paragraph">
                  <wp:posOffset>909675</wp:posOffset>
                </wp:positionV>
                <wp:extent cx="360" cy="360"/>
                <wp:effectExtent l="76200" t="95250" r="76200" b="95250"/>
                <wp:wrapNone/>
                <wp:docPr id="2007310249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445DF" id="Ink 63" o:spid="_x0000_s1026" type="#_x0000_t75" style="position:absolute;margin-left:350.1pt;margin-top:68.85pt;width:5.7pt;height:5.7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21334535" wp14:editId="1D820F0A">
                <wp:simplePos x="0" y="0"/>
                <wp:positionH relativeFrom="column">
                  <wp:posOffset>4341495</wp:posOffset>
                </wp:positionH>
                <wp:positionV relativeFrom="paragraph">
                  <wp:posOffset>775970</wp:posOffset>
                </wp:positionV>
                <wp:extent cx="546460" cy="12700"/>
                <wp:effectExtent l="95250" t="95250" r="63500" b="101600"/>
                <wp:wrapNone/>
                <wp:docPr id="1445237898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546460" cy="1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2DB81" id="Ink 52" o:spid="_x0000_s1026" type="#_x0000_t75" style="position:absolute;margin-left:339.05pt;margin-top:58.3pt;width:48.7pt;height:6.5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">
                <v:imagedata r:id="rId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47161548" wp14:editId="1B97BEC7">
                <wp:simplePos x="0" y="0"/>
                <wp:positionH relativeFrom="column">
                  <wp:posOffset>4196040</wp:posOffset>
                </wp:positionH>
                <wp:positionV relativeFrom="paragraph">
                  <wp:posOffset>782955</wp:posOffset>
                </wp:positionV>
                <wp:extent cx="360" cy="360"/>
                <wp:effectExtent l="76200" t="95250" r="76200" b="95250"/>
                <wp:wrapNone/>
                <wp:docPr id="800902100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FF041" id="Ink 43" o:spid="_x0000_s1026" type="#_x0000_t75" style="position:absolute;margin-left:327.55pt;margin-top:58.8pt;width:5.7pt;height:5.7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4509E9D8" wp14:editId="2970CC99">
                <wp:simplePos x="0" y="0"/>
                <wp:positionH relativeFrom="column">
                  <wp:posOffset>4754760</wp:posOffset>
                </wp:positionH>
                <wp:positionV relativeFrom="paragraph">
                  <wp:posOffset>357435</wp:posOffset>
                </wp:positionV>
                <wp:extent cx="360" cy="360"/>
                <wp:effectExtent l="76200" t="95250" r="76200" b="95250"/>
                <wp:wrapNone/>
                <wp:docPr id="108531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BE6DF" id="Ink 42" o:spid="_x0000_s1026" type="#_x0000_t75" style="position:absolute;margin-left:371.55pt;margin-top:25.3pt;width:5.7pt;height:5.7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2366F90F" wp14:editId="7B35149C">
                <wp:simplePos x="0" y="0"/>
                <wp:positionH relativeFrom="column">
                  <wp:posOffset>4348320</wp:posOffset>
                </wp:positionH>
                <wp:positionV relativeFrom="paragraph">
                  <wp:posOffset>357435</wp:posOffset>
                </wp:positionV>
                <wp:extent cx="360" cy="360"/>
                <wp:effectExtent l="76200" t="95250" r="76200" b="95250"/>
                <wp:wrapNone/>
                <wp:docPr id="1130851417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791FD" id="Ink 41" o:spid="_x0000_s1026" type="#_x0000_t75" style="position:absolute;margin-left:339.55pt;margin-top:25.3pt;width:5.7pt;height:5.7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FcI+8fFAQAAjgQAABAAAAAAAAAAAAAAAAAA0AMAAGRycy9pbmsv&#10;aW5rMS54bWxQSwECLQAUAAYACAAAACEAJOW8st0AAAAJAQAADwAAAAAAAAAAAAAAAADDBQAAZHJz&#10;L2Rvd25yZXYueG1sUEsBAi0AFAAGAAgAAAAhAHkYvJ2/AAAAIQEAABkAAAAAAAAAAAAAAAAAzQYA&#10;AGRycy9fcmVscy9lMm9Eb2MueG1sLnJlbHNQSwUGAAAAAAYABgB4AQAAwwcAAAAA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ED5173A" wp14:editId="07DC066F">
                <wp:simplePos x="0" y="0"/>
                <wp:positionH relativeFrom="column">
                  <wp:posOffset>4347845</wp:posOffset>
                </wp:positionH>
                <wp:positionV relativeFrom="paragraph">
                  <wp:posOffset>636270</wp:posOffset>
                </wp:positionV>
                <wp:extent cx="406760" cy="6710"/>
                <wp:effectExtent l="95250" t="95250" r="88900" b="88900"/>
                <wp:wrapNone/>
                <wp:docPr id="676285662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406760" cy="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0B4FE" id="Ink 40" o:spid="_x0000_s1026" type="#_x0000_t75" style="position:absolute;margin-left:339.5pt;margin-top:47.45pt;width:37.7pt;height:5.8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0AC5EC40" wp14:editId="553E7389">
                <wp:simplePos x="0" y="0"/>
                <wp:positionH relativeFrom="column">
                  <wp:posOffset>4341495</wp:posOffset>
                </wp:positionH>
                <wp:positionV relativeFrom="paragraph">
                  <wp:posOffset>496570</wp:posOffset>
                </wp:positionV>
                <wp:extent cx="419460" cy="12700"/>
                <wp:effectExtent l="95250" t="95250" r="76200" b="101600"/>
                <wp:wrapNone/>
                <wp:docPr id="9009646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419460" cy="1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A23E5" id="Ink 33" o:spid="_x0000_s1026" type="#_x0000_t75" style="position:absolute;margin-left:339.05pt;margin-top:36.4pt;width:38.7pt;height:6.4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">
                <v:imagedata r:id="rId2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3570D6F5" wp14:editId="178AA21E">
                <wp:simplePos x="0" y="0"/>
                <wp:positionH relativeFrom="column">
                  <wp:posOffset>4621200</wp:posOffset>
                </wp:positionH>
                <wp:positionV relativeFrom="paragraph">
                  <wp:posOffset>363555</wp:posOffset>
                </wp:positionV>
                <wp:extent cx="360" cy="360"/>
                <wp:effectExtent l="76200" t="95250" r="76200" b="95250"/>
                <wp:wrapNone/>
                <wp:docPr id="173997785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B9B9E" id="Ink 21" o:spid="_x0000_s1026" type="#_x0000_t75" style="position:absolute;margin-left:361.05pt;margin-top:25.85pt;width:5.7pt;height:5.7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7EFF4F6F" wp14:editId="2479EB28">
                <wp:simplePos x="0" y="0"/>
                <wp:positionH relativeFrom="column">
                  <wp:posOffset>4475400</wp:posOffset>
                </wp:positionH>
                <wp:positionV relativeFrom="paragraph">
                  <wp:posOffset>376515</wp:posOffset>
                </wp:positionV>
                <wp:extent cx="360" cy="360"/>
                <wp:effectExtent l="76200" t="95250" r="76200" b="95250"/>
                <wp:wrapNone/>
                <wp:docPr id="98049130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D0E85" id="Ink 20" o:spid="_x0000_s1026" type="#_x0000_t75" style="position:absolute;margin-left:349.55pt;margin-top:26.8pt;width:5.7pt;height:5.7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LkR95TGAQAAjgQAABAAAAAAAAAAAAAAAAAA0AMAAGRycy9pbmsv&#10;aW5rMS54bWxQSwECLQAUAAYACAAAACEATNVPCNwAAAAJAQAADwAAAAAAAAAAAAAAAADEBQAAZHJz&#10;L2Rvd25yZXYueG1sUEsBAi0AFAAGAAgAAAAhAHkYvJ2/AAAAIQEAABkAAAAAAAAAAAAAAAAAzQYA&#10;AGRycy9fcmVscy9lMm9Eb2MueG1sLnJlbHNQSwUGAAAAAAYABgB4AQAAwwcAAAAA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457C0366" wp14:editId="51B0A587">
                <wp:simplePos x="0" y="0"/>
                <wp:positionH relativeFrom="column">
                  <wp:posOffset>4481195</wp:posOffset>
                </wp:positionH>
                <wp:positionV relativeFrom="paragraph">
                  <wp:posOffset>223520</wp:posOffset>
                </wp:positionV>
                <wp:extent cx="133710" cy="360"/>
                <wp:effectExtent l="76200" t="95250" r="76200" b="95250"/>
                <wp:wrapNone/>
                <wp:docPr id="40427964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3371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89440" id="Ink 7" o:spid="_x0000_s1026" type="#_x0000_t75" style="position:absolute;margin-left:350.05pt;margin-top:14.8pt;width:16.25pt;height:5.7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">
                <v:imagedata r:id="rId245" o:title=""/>
              </v:shape>
            </w:pict>
          </mc:Fallback>
        </mc:AlternateContent>
      </w:r>
      <w:r w:rsidRPr="004D74F1">
        <w:drawing>
          <wp:inline distT="0" distB="0" distL="0" distR="0" wp14:anchorId="184E8B6E" wp14:editId="611229EE">
            <wp:extent cx="4956308" cy="1117600"/>
            <wp:effectExtent l="0" t="0" r="0" b="6350"/>
            <wp:docPr id="85996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62381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4962341" cy="11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CAD9" w14:textId="77777777" w:rsidR="0031681F" w:rsidRDefault="00000000">
      <w:pPr>
        <w:keepNext/>
        <w:spacing w:before="360"/>
      </w:pPr>
      <w:r>
        <w:rPr>
          <w:b/>
          <w:color w:val="2B6CB0"/>
          <w:sz w:val="26"/>
        </w:rPr>
        <w:t>5. UI LAYOUT DESIGN &amp; VISUAL REAL ESTATE MAP</w:t>
      </w:r>
    </w:p>
    <w:p w14:paraId="5247A625" w14:textId="58C33DA8" w:rsidR="0031681F" w:rsidRDefault="00000000">
      <w:r>
        <w:t xml:space="preserve">The MAX7219 matrix platform hosts </w:t>
      </w:r>
      <w:proofErr w:type="gramStart"/>
      <w:r>
        <w:t>an</w:t>
      </w:r>
      <w:proofErr w:type="gramEnd"/>
      <w:r>
        <w:t xml:space="preserve"> </w:t>
      </w:r>
      <w:r w:rsidR="000130D5">
        <w:t>32</w:t>
      </w:r>
      <w:r>
        <w:t>x</w:t>
      </w:r>
      <w:r w:rsidR="000130D5">
        <w:t>8</w:t>
      </w:r>
      <w:r>
        <w:t xml:space="preserve"> coordinate grid</w:t>
      </w:r>
    </w:p>
    <w:p w14:paraId="21BDC5F1" w14:textId="1761BCD6" w:rsidR="0031681F" w:rsidRDefault="000130D5">
      <w:pPr>
        <w:pStyle w:val="ListBullet"/>
        <w:spacing w:after="80"/>
      </w:pPr>
      <w:r>
        <w:rPr>
          <w:b/>
        </w:rPr>
        <w:t>Columns</w:t>
      </w:r>
      <w:r w:rsidR="00000000">
        <w:rPr>
          <w:b/>
        </w:rPr>
        <w:t xml:space="preserve"> </w:t>
      </w:r>
      <w:r>
        <w:rPr>
          <w:b/>
        </w:rPr>
        <w:t>6</w:t>
      </w:r>
      <w:r w:rsidR="004D74F1">
        <w:rPr>
          <w:b/>
        </w:rPr>
        <w:t>-</w:t>
      </w:r>
      <w:r>
        <w:rPr>
          <w:b/>
        </w:rPr>
        <w:t>31</w:t>
      </w:r>
      <w:r w:rsidR="00000000">
        <w:rPr>
          <w:b/>
        </w:rPr>
        <w:t xml:space="preserve"> (Main Matrix Layer): </w:t>
      </w:r>
      <w:r w:rsidR="00000000">
        <w:t>Dedicates a 7-pixel height layer for numeric time text formatting (</w:t>
      </w:r>
      <w:proofErr w:type="gramStart"/>
      <w:r w:rsidR="00000000">
        <w:t>MM:SS</w:t>
      </w:r>
      <w:proofErr w:type="gramEnd"/>
      <w:r w:rsidR="00000000">
        <w:t>) or alphabetic parameter setup designations (WRK, SHT, LNG).</w:t>
      </w:r>
    </w:p>
    <w:p w14:paraId="4E57772E" w14:textId="07938728" w:rsidR="0031681F" w:rsidRDefault="00000000">
      <w:pPr>
        <w:pStyle w:val="ListBullet"/>
        <w:spacing w:after="80"/>
      </w:pPr>
      <w:r>
        <w:rPr>
          <w:b/>
        </w:rPr>
        <w:t>Column 0</w:t>
      </w:r>
      <w:r w:rsidR="004D74F1">
        <w:rPr>
          <w:b/>
        </w:rPr>
        <w:t>-4</w:t>
      </w:r>
      <w:r>
        <w:rPr>
          <w:b/>
        </w:rPr>
        <w:t xml:space="preserve"> (Session </w:t>
      </w:r>
      <w:r w:rsidR="004D74F1">
        <w:rPr>
          <w:b/>
        </w:rPr>
        <w:t>and Mode</w:t>
      </w:r>
      <w:r>
        <w:rPr>
          <w:b/>
        </w:rPr>
        <w:t xml:space="preserve">): </w:t>
      </w:r>
      <w:r w:rsidR="000130D5">
        <w:t>Shows up to four pips on the bottom two rows to mark the four quarters until a long rest. Lightning bolt (or other) icon indicates work timer, coffee mug (or other) icon indicates break timer</w:t>
      </w:r>
    </w:p>
    <w:p w14:paraId="0C83FE80" w14:textId="77777777" w:rsidR="0031681F" w:rsidRDefault="00000000">
      <w:pPr>
        <w:keepNext/>
        <w:spacing w:before="360"/>
      </w:pPr>
      <w:r>
        <w:rPr>
          <w:b/>
          <w:color w:val="2B6CB0"/>
          <w:sz w:val="26"/>
        </w:rPr>
        <w:t>6. SAFETY, POWER &amp; SOFTWARE STABILIZATION PARAMETERS</w:t>
      </w:r>
    </w:p>
    <w:p w14:paraId="3EC71F5C" w14:textId="7858F300" w:rsidR="0031681F" w:rsidRDefault="00000000">
      <w:pPr>
        <w:pStyle w:val="ListBullet"/>
        <w:spacing w:after="80"/>
      </w:pPr>
      <w:r>
        <w:rPr>
          <w:b/>
        </w:rPr>
        <w:t xml:space="preserve">Display Brightness Ceiling: </w:t>
      </w:r>
      <w:r>
        <w:t>Array lighting intensity is hard-capped within software boundaries at an operating level of 1</w:t>
      </w:r>
      <w:r w:rsidR="00121711">
        <w:t>2</w:t>
      </w:r>
      <w:r>
        <w:t xml:space="preserve"> out of 15. This ceiling guarantees that absolute worst-case power spikes remain safely under </w:t>
      </w:r>
      <w:r w:rsidR="00121711">
        <w:t>~800</w:t>
      </w:r>
      <w:r>
        <w:t xml:space="preserve">mA, </w:t>
      </w:r>
      <w:r w:rsidR="00121711">
        <w:t>leaving ample safety margin for the 1.5A adapter.</w:t>
      </w:r>
    </w:p>
    <w:p w14:paraId="5278CE28" w14:textId="2025F694" w:rsidR="00121711" w:rsidRDefault="00121711" w:rsidP="00121711">
      <w:pPr>
        <w:pStyle w:val="ListBullet"/>
        <w:tabs>
          <w:tab w:val="clear" w:pos="360"/>
          <w:tab w:val="num" w:pos="720"/>
        </w:tabs>
        <w:spacing w:after="80"/>
        <w:ind w:left="720"/>
      </w:pPr>
      <w:r>
        <w:rPr>
          <w:b/>
        </w:rPr>
        <w:t xml:space="preserve">Total Max Current: </w:t>
      </w:r>
      <w:r>
        <w:rPr>
          <w:bCs/>
        </w:rPr>
        <w:t xml:space="preserve">800mA (LEDs) + 80mA (Buzzer) + 50mA (CPU) + </w:t>
      </w:r>
    </w:p>
    <w:p w14:paraId="780AE25D" w14:textId="77777777" w:rsidR="0031681F" w:rsidRDefault="00000000">
      <w:pPr>
        <w:pStyle w:val="ListBullet"/>
        <w:spacing w:after="80"/>
      </w:pPr>
      <w:r>
        <w:rPr>
          <w:b/>
        </w:rPr>
        <w:lastRenderedPageBreak/>
        <w:t xml:space="preserve">Switch Debounce Filtering: </w:t>
      </w:r>
      <w:r>
        <w:t>Rotary encoder button inputs utilize a fixed 50ms time-differential lockout parameter, neutralizing structural mechanical contact bounce.</w:t>
      </w:r>
    </w:p>
    <w:sectPr w:rsidR="0031681F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1310495">
    <w:abstractNumId w:val="8"/>
  </w:num>
  <w:num w:numId="2" w16cid:durableId="59526634">
    <w:abstractNumId w:val="6"/>
  </w:num>
  <w:num w:numId="3" w16cid:durableId="1727221692">
    <w:abstractNumId w:val="5"/>
  </w:num>
  <w:num w:numId="4" w16cid:durableId="790368682">
    <w:abstractNumId w:val="4"/>
  </w:num>
  <w:num w:numId="5" w16cid:durableId="1843818756">
    <w:abstractNumId w:val="7"/>
  </w:num>
  <w:num w:numId="6" w16cid:durableId="724718018">
    <w:abstractNumId w:val="3"/>
  </w:num>
  <w:num w:numId="7" w16cid:durableId="821970589">
    <w:abstractNumId w:val="2"/>
  </w:num>
  <w:num w:numId="8" w16cid:durableId="1040319094">
    <w:abstractNumId w:val="1"/>
  </w:num>
  <w:num w:numId="9" w16cid:durableId="1212695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0D5"/>
    <w:rsid w:val="00034616"/>
    <w:rsid w:val="0006063C"/>
    <w:rsid w:val="000C1FD1"/>
    <w:rsid w:val="000C3A39"/>
    <w:rsid w:val="00121711"/>
    <w:rsid w:val="0015074B"/>
    <w:rsid w:val="00156E53"/>
    <w:rsid w:val="0029639D"/>
    <w:rsid w:val="002D0175"/>
    <w:rsid w:val="0031681F"/>
    <w:rsid w:val="00326F90"/>
    <w:rsid w:val="00427D50"/>
    <w:rsid w:val="004D74F1"/>
    <w:rsid w:val="00504D32"/>
    <w:rsid w:val="00552C6E"/>
    <w:rsid w:val="006715AC"/>
    <w:rsid w:val="006C3D97"/>
    <w:rsid w:val="00725115"/>
    <w:rsid w:val="007600EC"/>
    <w:rsid w:val="007E798A"/>
    <w:rsid w:val="00950FA2"/>
    <w:rsid w:val="00AA1D8D"/>
    <w:rsid w:val="00B17631"/>
    <w:rsid w:val="00B47730"/>
    <w:rsid w:val="00BA4B5B"/>
    <w:rsid w:val="00C21CA2"/>
    <w:rsid w:val="00C44F1B"/>
    <w:rsid w:val="00CB0664"/>
    <w:rsid w:val="00D673AC"/>
    <w:rsid w:val="00F5299F"/>
    <w:rsid w:val="00F82A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A054FE"/>
  <w14:defaultImageDpi w14:val="330"/>
  <w15:docId w15:val="{CF91D1BA-84A8-4AE9-9870-3836400A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Arial" w:hAnsi="Arial"/>
      <w:color w:val="2C3E5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E79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9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3.png"/><Relationship Id="rId21" Type="http://schemas.openxmlformats.org/officeDocument/2006/relationships/customXml" Target="ink/ink6.xml"/><Relationship Id="rId42" Type="http://schemas.openxmlformats.org/officeDocument/2006/relationships/customXml" Target="ink/ink22.xml"/><Relationship Id="rId63" Type="http://schemas.openxmlformats.org/officeDocument/2006/relationships/customXml" Target="ink/ink43.xml"/><Relationship Id="rId84" Type="http://schemas.openxmlformats.org/officeDocument/2006/relationships/customXml" Target="ink/ink64.xml"/><Relationship Id="rId138" Type="http://schemas.openxmlformats.org/officeDocument/2006/relationships/customXml" Target="ink/ink110.xml"/><Relationship Id="rId159" Type="http://schemas.openxmlformats.org/officeDocument/2006/relationships/customXml" Target="ink/ink130.xml"/><Relationship Id="rId170" Type="http://schemas.openxmlformats.org/officeDocument/2006/relationships/image" Target="media/image19.png"/><Relationship Id="rId191" Type="http://schemas.openxmlformats.org/officeDocument/2006/relationships/customXml" Target="ink/ink158.xml"/><Relationship Id="rId205" Type="http://schemas.openxmlformats.org/officeDocument/2006/relationships/image" Target="media/image26.png"/><Relationship Id="rId226" Type="http://schemas.openxmlformats.org/officeDocument/2006/relationships/image" Target="media/image30.png"/><Relationship Id="rId247" Type="http://schemas.openxmlformats.org/officeDocument/2006/relationships/fontTable" Target="fontTable.xml"/><Relationship Id="rId107" Type="http://schemas.openxmlformats.org/officeDocument/2006/relationships/customXml" Target="ink/ink85.xml"/><Relationship Id="rId11" Type="http://schemas.openxmlformats.org/officeDocument/2006/relationships/hyperlink" Target="Hardware/Datasheets/GL5537-Photoresistor.pdf" TargetMode="External"/><Relationship Id="rId32" Type="http://schemas.openxmlformats.org/officeDocument/2006/relationships/customXml" Target="ink/ink13.xml"/><Relationship Id="rId53" Type="http://schemas.openxmlformats.org/officeDocument/2006/relationships/customXml" Target="ink/ink33.xml"/><Relationship Id="rId74" Type="http://schemas.openxmlformats.org/officeDocument/2006/relationships/customXml" Target="ink/ink54.xml"/><Relationship Id="rId128" Type="http://schemas.openxmlformats.org/officeDocument/2006/relationships/customXml" Target="ink/ink101.xml"/><Relationship Id="rId149" Type="http://schemas.openxmlformats.org/officeDocument/2006/relationships/customXml" Target="ink/ink120.xml"/><Relationship Id="rId5" Type="http://schemas.openxmlformats.org/officeDocument/2006/relationships/webSettings" Target="webSettings.xml"/><Relationship Id="rId95" Type="http://schemas.openxmlformats.org/officeDocument/2006/relationships/customXml" Target="ink/ink74.xml"/><Relationship Id="rId160" Type="http://schemas.openxmlformats.org/officeDocument/2006/relationships/customXml" Target="ink/ink131.xml"/><Relationship Id="rId181" Type="http://schemas.openxmlformats.org/officeDocument/2006/relationships/customXml" Target="ink/ink148.xml"/><Relationship Id="rId216" Type="http://schemas.openxmlformats.org/officeDocument/2006/relationships/customXml" Target="ink/ink178.xml"/><Relationship Id="rId237" Type="http://schemas.openxmlformats.org/officeDocument/2006/relationships/customXml" Target="ink/ink193.xml"/><Relationship Id="rId22" Type="http://schemas.openxmlformats.org/officeDocument/2006/relationships/image" Target="media/image5.png"/><Relationship Id="rId43" Type="http://schemas.openxmlformats.org/officeDocument/2006/relationships/customXml" Target="ink/ink23.xml"/><Relationship Id="rId64" Type="http://schemas.openxmlformats.org/officeDocument/2006/relationships/customXml" Target="ink/ink44.xml"/><Relationship Id="rId118" Type="http://schemas.openxmlformats.org/officeDocument/2006/relationships/customXml" Target="ink/ink94.xml"/><Relationship Id="rId139" Type="http://schemas.openxmlformats.org/officeDocument/2006/relationships/customXml" Target="ink/ink111.xml"/><Relationship Id="rId85" Type="http://schemas.openxmlformats.org/officeDocument/2006/relationships/image" Target="media/image10.png"/><Relationship Id="rId150" Type="http://schemas.openxmlformats.org/officeDocument/2006/relationships/customXml" Target="ink/ink121.xml"/><Relationship Id="rId171" Type="http://schemas.openxmlformats.org/officeDocument/2006/relationships/customXml" Target="ink/ink141.xml"/><Relationship Id="rId192" Type="http://schemas.openxmlformats.org/officeDocument/2006/relationships/customXml" Target="ink/ink159.xml"/><Relationship Id="rId206" Type="http://schemas.openxmlformats.org/officeDocument/2006/relationships/customXml" Target="ink/ink169.xml"/><Relationship Id="rId227" Type="http://schemas.openxmlformats.org/officeDocument/2006/relationships/customXml" Target="ink/ink186.xml"/><Relationship Id="rId248" Type="http://schemas.openxmlformats.org/officeDocument/2006/relationships/theme" Target="theme/theme1.xml"/><Relationship Id="rId12" Type="http://schemas.openxmlformats.org/officeDocument/2006/relationships/image" Target="media/image1.png"/><Relationship Id="rId33" Type="http://schemas.openxmlformats.org/officeDocument/2006/relationships/image" Target="media/image9.png"/><Relationship Id="rId108" Type="http://schemas.openxmlformats.org/officeDocument/2006/relationships/customXml" Target="ink/ink86.xml"/><Relationship Id="rId129" Type="http://schemas.openxmlformats.org/officeDocument/2006/relationships/customXml" Target="ink/ink102.xml"/><Relationship Id="rId54" Type="http://schemas.openxmlformats.org/officeDocument/2006/relationships/customXml" Target="ink/ink34.xml"/><Relationship Id="rId75" Type="http://schemas.openxmlformats.org/officeDocument/2006/relationships/customXml" Target="ink/ink55.xml"/><Relationship Id="rId96" Type="http://schemas.openxmlformats.org/officeDocument/2006/relationships/customXml" Target="ink/ink75.xml"/><Relationship Id="rId140" Type="http://schemas.openxmlformats.org/officeDocument/2006/relationships/customXml" Target="ink/ink112.xml"/><Relationship Id="rId161" Type="http://schemas.openxmlformats.org/officeDocument/2006/relationships/customXml" Target="ink/ink132.xml"/><Relationship Id="rId182" Type="http://schemas.openxmlformats.org/officeDocument/2006/relationships/customXml" Target="ink/ink149.xml"/><Relationship Id="rId217" Type="http://schemas.openxmlformats.org/officeDocument/2006/relationships/customXml" Target="ink/ink179.xml"/><Relationship Id="rId6" Type="http://schemas.openxmlformats.org/officeDocument/2006/relationships/hyperlink" Target="Hardware/Datasheets/ArduinoNano-datasheet.pdf" TargetMode="External"/><Relationship Id="rId238" Type="http://schemas.openxmlformats.org/officeDocument/2006/relationships/customXml" Target="ink/ink194.xml"/><Relationship Id="rId23" Type="http://schemas.openxmlformats.org/officeDocument/2006/relationships/customXml" Target="ink/ink7.xml"/><Relationship Id="rId119" Type="http://schemas.openxmlformats.org/officeDocument/2006/relationships/customXml" Target="ink/ink95.xml"/><Relationship Id="rId44" Type="http://schemas.openxmlformats.org/officeDocument/2006/relationships/customXml" Target="ink/ink24.xml"/><Relationship Id="rId65" Type="http://schemas.openxmlformats.org/officeDocument/2006/relationships/customXml" Target="ink/ink45.xml"/><Relationship Id="rId86" Type="http://schemas.openxmlformats.org/officeDocument/2006/relationships/customXml" Target="ink/ink65.xml"/><Relationship Id="rId130" Type="http://schemas.openxmlformats.org/officeDocument/2006/relationships/customXml" Target="ink/ink103.xml"/><Relationship Id="rId151" Type="http://schemas.openxmlformats.org/officeDocument/2006/relationships/customXml" Target="ink/ink122.xml"/><Relationship Id="rId172" Type="http://schemas.openxmlformats.org/officeDocument/2006/relationships/image" Target="media/image20.png"/><Relationship Id="rId193" Type="http://schemas.openxmlformats.org/officeDocument/2006/relationships/customXml" Target="ink/ink160.xml"/><Relationship Id="rId207" Type="http://schemas.openxmlformats.org/officeDocument/2006/relationships/customXml" Target="ink/ink170.xml"/><Relationship Id="rId228" Type="http://schemas.openxmlformats.org/officeDocument/2006/relationships/customXml" Target="ink/ink187.xml"/><Relationship Id="rId13" Type="http://schemas.openxmlformats.org/officeDocument/2006/relationships/image" Target="media/image2.png"/><Relationship Id="rId109" Type="http://schemas.openxmlformats.org/officeDocument/2006/relationships/customXml" Target="ink/ink87.xml"/><Relationship Id="rId34" Type="http://schemas.openxmlformats.org/officeDocument/2006/relationships/customXml" Target="ink/ink14.xml"/><Relationship Id="rId55" Type="http://schemas.openxmlformats.org/officeDocument/2006/relationships/customXml" Target="ink/ink35.xml"/><Relationship Id="rId76" Type="http://schemas.openxmlformats.org/officeDocument/2006/relationships/customXml" Target="ink/ink56.xml"/><Relationship Id="rId97" Type="http://schemas.openxmlformats.org/officeDocument/2006/relationships/customXml" Target="ink/ink76.xml"/><Relationship Id="rId120" Type="http://schemas.openxmlformats.org/officeDocument/2006/relationships/image" Target="media/image14.png"/><Relationship Id="rId141" Type="http://schemas.openxmlformats.org/officeDocument/2006/relationships/customXml" Target="ink/ink113.xml"/><Relationship Id="rId7" Type="http://schemas.openxmlformats.org/officeDocument/2006/relationships/hyperlink" Target="Hardware/Datasheets/ArduinoNano-datasheet.pdf" TargetMode="External"/><Relationship Id="rId162" Type="http://schemas.openxmlformats.org/officeDocument/2006/relationships/customXml" Target="ink/ink133.xml"/><Relationship Id="rId183" Type="http://schemas.openxmlformats.org/officeDocument/2006/relationships/customXml" Target="ink/ink150.xml"/><Relationship Id="rId218" Type="http://schemas.openxmlformats.org/officeDocument/2006/relationships/customXml" Target="ink/ink180.xml"/><Relationship Id="rId239" Type="http://schemas.openxmlformats.org/officeDocument/2006/relationships/image" Target="media/image34.png"/><Relationship Id="rId24" Type="http://schemas.openxmlformats.org/officeDocument/2006/relationships/image" Target="media/image6.png"/><Relationship Id="rId45" Type="http://schemas.openxmlformats.org/officeDocument/2006/relationships/customXml" Target="ink/ink25.xml"/><Relationship Id="rId66" Type="http://schemas.openxmlformats.org/officeDocument/2006/relationships/customXml" Target="ink/ink46.xml"/><Relationship Id="rId87" Type="http://schemas.openxmlformats.org/officeDocument/2006/relationships/customXml" Target="ink/ink66.xml"/><Relationship Id="rId110" Type="http://schemas.openxmlformats.org/officeDocument/2006/relationships/customXml" Target="ink/ink88.xml"/><Relationship Id="rId131" Type="http://schemas.openxmlformats.org/officeDocument/2006/relationships/customXml" Target="ink/ink104.xml"/><Relationship Id="rId152" Type="http://schemas.openxmlformats.org/officeDocument/2006/relationships/customXml" Target="ink/ink123.xml"/><Relationship Id="rId173" Type="http://schemas.openxmlformats.org/officeDocument/2006/relationships/customXml" Target="ink/ink142.xml"/><Relationship Id="rId194" Type="http://schemas.openxmlformats.org/officeDocument/2006/relationships/image" Target="media/image23.png"/><Relationship Id="rId208" Type="http://schemas.openxmlformats.org/officeDocument/2006/relationships/customXml" Target="ink/ink171.xml"/><Relationship Id="rId229" Type="http://schemas.openxmlformats.org/officeDocument/2006/relationships/image" Target="media/image31.png"/><Relationship Id="rId240" Type="http://schemas.openxmlformats.org/officeDocument/2006/relationships/customXml" Target="ink/ink195.xml"/><Relationship Id="rId14" Type="http://schemas.openxmlformats.org/officeDocument/2006/relationships/image" Target="media/image3.png"/><Relationship Id="rId35" Type="http://schemas.openxmlformats.org/officeDocument/2006/relationships/customXml" Target="ink/ink15.xml"/><Relationship Id="rId56" Type="http://schemas.openxmlformats.org/officeDocument/2006/relationships/customXml" Target="ink/ink36.xml"/><Relationship Id="rId77" Type="http://schemas.openxmlformats.org/officeDocument/2006/relationships/customXml" Target="ink/ink57.xml"/><Relationship Id="rId100" Type="http://schemas.openxmlformats.org/officeDocument/2006/relationships/customXml" Target="ink/ink78.xml"/><Relationship Id="rId8" Type="http://schemas.openxmlformats.org/officeDocument/2006/relationships/hyperlink" Target="Hardware/Datasheets/MAX7219.pdf" TargetMode="External"/><Relationship Id="rId98" Type="http://schemas.openxmlformats.org/officeDocument/2006/relationships/image" Target="media/image11.png"/><Relationship Id="rId121" Type="http://schemas.openxmlformats.org/officeDocument/2006/relationships/customXml" Target="ink/ink96.xml"/><Relationship Id="rId142" Type="http://schemas.openxmlformats.org/officeDocument/2006/relationships/customXml" Target="ink/ink114.xml"/><Relationship Id="rId163" Type="http://schemas.openxmlformats.org/officeDocument/2006/relationships/customXml" Target="ink/ink134.xml"/><Relationship Id="rId184" Type="http://schemas.openxmlformats.org/officeDocument/2006/relationships/customXml" Target="ink/ink151.xml"/><Relationship Id="rId219" Type="http://schemas.openxmlformats.org/officeDocument/2006/relationships/image" Target="media/image28.png"/><Relationship Id="rId230" Type="http://schemas.openxmlformats.org/officeDocument/2006/relationships/customXml" Target="ink/ink188.xml"/><Relationship Id="rId25" Type="http://schemas.openxmlformats.org/officeDocument/2006/relationships/customXml" Target="ink/ink8.xml"/><Relationship Id="rId46" Type="http://schemas.openxmlformats.org/officeDocument/2006/relationships/customXml" Target="ink/ink26.xml"/><Relationship Id="rId67" Type="http://schemas.openxmlformats.org/officeDocument/2006/relationships/customXml" Target="ink/ink47.xml"/><Relationship Id="rId88" Type="http://schemas.openxmlformats.org/officeDocument/2006/relationships/customXml" Target="ink/ink67.xml"/><Relationship Id="rId111" Type="http://schemas.openxmlformats.org/officeDocument/2006/relationships/customXml" Target="ink/ink89.xml"/><Relationship Id="rId132" Type="http://schemas.openxmlformats.org/officeDocument/2006/relationships/customXml" Target="ink/ink105.xml"/><Relationship Id="rId153" Type="http://schemas.openxmlformats.org/officeDocument/2006/relationships/customXml" Target="ink/ink124.xml"/><Relationship Id="rId174" Type="http://schemas.openxmlformats.org/officeDocument/2006/relationships/image" Target="media/image21.png"/><Relationship Id="rId195" Type="http://schemas.openxmlformats.org/officeDocument/2006/relationships/customXml" Target="ink/ink161.xml"/><Relationship Id="rId209" Type="http://schemas.openxmlformats.org/officeDocument/2006/relationships/customXml" Target="ink/ink172.xml"/><Relationship Id="rId220" Type="http://schemas.openxmlformats.org/officeDocument/2006/relationships/customXml" Target="ink/ink181.xml"/><Relationship Id="rId241" Type="http://schemas.openxmlformats.org/officeDocument/2006/relationships/image" Target="media/image35.png"/><Relationship Id="rId15" Type="http://schemas.openxmlformats.org/officeDocument/2006/relationships/customXml" Target="ink/ink1.xml"/><Relationship Id="rId36" Type="http://schemas.openxmlformats.org/officeDocument/2006/relationships/customXml" Target="ink/ink16.xml"/><Relationship Id="rId57" Type="http://schemas.openxmlformats.org/officeDocument/2006/relationships/customXml" Target="ink/ink37.xml"/><Relationship Id="rId10" Type="http://schemas.openxmlformats.org/officeDocument/2006/relationships/hyperlink" Target="Hardware/Datasheets/SS8050-117753.pdf" TargetMode="External"/><Relationship Id="rId31" Type="http://schemas.openxmlformats.org/officeDocument/2006/relationships/image" Target="media/image8.png"/><Relationship Id="rId52" Type="http://schemas.openxmlformats.org/officeDocument/2006/relationships/customXml" Target="ink/ink32.xml"/><Relationship Id="rId73" Type="http://schemas.openxmlformats.org/officeDocument/2006/relationships/customXml" Target="ink/ink53.xml"/><Relationship Id="rId78" Type="http://schemas.openxmlformats.org/officeDocument/2006/relationships/customXml" Target="ink/ink58.xml"/><Relationship Id="rId94" Type="http://schemas.openxmlformats.org/officeDocument/2006/relationships/customXml" Target="ink/ink73.xml"/><Relationship Id="rId99" Type="http://schemas.openxmlformats.org/officeDocument/2006/relationships/customXml" Target="ink/ink77.xml"/><Relationship Id="rId101" Type="http://schemas.openxmlformats.org/officeDocument/2006/relationships/customXml" Target="ink/ink79.xml"/><Relationship Id="rId122" Type="http://schemas.openxmlformats.org/officeDocument/2006/relationships/image" Target="media/image15.png"/><Relationship Id="rId143" Type="http://schemas.openxmlformats.org/officeDocument/2006/relationships/image" Target="media/image18.png"/><Relationship Id="rId148" Type="http://schemas.openxmlformats.org/officeDocument/2006/relationships/customXml" Target="ink/ink119.xml"/><Relationship Id="rId164" Type="http://schemas.openxmlformats.org/officeDocument/2006/relationships/customXml" Target="ink/ink135.xml"/><Relationship Id="rId169" Type="http://schemas.openxmlformats.org/officeDocument/2006/relationships/customXml" Target="ink/ink140.xml"/><Relationship Id="rId185" Type="http://schemas.openxmlformats.org/officeDocument/2006/relationships/customXml" Target="ink/ink152.xml"/><Relationship Id="rId4" Type="http://schemas.openxmlformats.org/officeDocument/2006/relationships/settings" Target="settings.xml"/><Relationship Id="rId9" Type="http://schemas.openxmlformats.org/officeDocument/2006/relationships/hyperlink" Target="Hardware/Datasheets/KY-040%20Rotary%20Encoder.pdf" TargetMode="External"/><Relationship Id="rId180" Type="http://schemas.openxmlformats.org/officeDocument/2006/relationships/image" Target="media/image22.png"/><Relationship Id="rId210" Type="http://schemas.openxmlformats.org/officeDocument/2006/relationships/customXml" Target="ink/ink173.xml"/><Relationship Id="rId215" Type="http://schemas.openxmlformats.org/officeDocument/2006/relationships/image" Target="media/image27.png"/><Relationship Id="rId236" Type="http://schemas.openxmlformats.org/officeDocument/2006/relationships/customXml" Target="ink/ink192.xml"/><Relationship Id="rId26" Type="http://schemas.openxmlformats.org/officeDocument/2006/relationships/customXml" Target="ink/ink9.xml"/><Relationship Id="rId231" Type="http://schemas.openxmlformats.org/officeDocument/2006/relationships/image" Target="media/image32.png"/><Relationship Id="rId47" Type="http://schemas.openxmlformats.org/officeDocument/2006/relationships/customXml" Target="ink/ink27.xml"/><Relationship Id="rId68" Type="http://schemas.openxmlformats.org/officeDocument/2006/relationships/customXml" Target="ink/ink48.xml"/><Relationship Id="rId89" Type="http://schemas.openxmlformats.org/officeDocument/2006/relationships/customXml" Target="ink/ink68.xml"/><Relationship Id="rId112" Type="http://schemas.openxmlformats.org/officeDocument/2006/relationships/customXml" Target="ink/ink90.xml"/><Relationship Id="rId133" Type="http://schemas.openxmlformats.org/officeDocument/2006/relationships/customXml" Target="ink/ink106.xml"/><Relationship Id="rId154" Type="http://schemas.openxmlformats.org/officeDocument/2006/relationships/customXml" Target="ink/ink125.xml"/><Relationship Id="rId175" Type="http://schemas.openxmlformats.org/officeDocument/2006/relationships/customXml" Target="ink/ink143.xml"/><Relationship Id="rId196" Type="http://schemas.openxmlformats.org/officeDocument/2006/relationships/customXml" Target="ink/ink162.xml"/><Relationship Id="rId200" Type="http://schemas.openxmlformats.org/officeDocument/2006/relationships/customXml" Target="ink/ink164.xml"/><Relationship Id="rId16" Type="http://schemas.openxmlformats.org/officeDocument/2006/relationships/image" Target="media/image4.png"/><Relationship Id="rId221" Type="http://schemas.openxmlformats.org/officeDocument/2006/relationships/customXml" Target="ink/ink182.xml"/><Relationship Id="rId242" Type="http://schemas.openxmlformats.org/officeDocument/2006/relationships/customXml" Target="ink/ink196.xml"/><Relationship Id="rId37" Type="http://schemas.openxmlformats.org/officeDocument/2006/relationships/customXml" Target="ink/ink17.xml"/><Relationship Id="rId58" Type="http://schemas.openxmlformats.org/officeDocument/2006/relationships/customXml" Target="ink/ink38.xml"/><Relationship Id="rId79" Type="http://schemas.openxmlformats.org/officeDocument/2006/relationships/customXml" Target="ink/ink59.xml"/><Relationship Id="rId102" Type="http://schemas.openxmlformats.org/officeDocument/2006/relationships/customXml" Target="ink/ink80.xml"/><Relationship Id="rId123" Type="http://schemas.openxmlformats.org/officeDocument/2006/relationships/customXml" Target="ink/ink97.xml"/><Relationship Id="rId144" Type="http://schemas.openxmlformats.org/officeDocument/2006/relationships/customXml" Target="ink/ink115.xml"/><Relationship Id="rId90" Type="http://schemas.openxmlformats.org/officeDocument/2006/relationships/customXml" Target="ink/ink69.xml"/><Relationship Id="rId165" Type="http://schemas.openxmlformats.org/officeDocument/2006/relationships/customXml" Target="ink/ink136.xml"/><Relationship Id="rId186" Type="http://schemas.openxmlformats.org/officeDocument/2006/relationships/customXml" Target="ink/ink153.xml"/><Relationship Id="rId211" Type="http://schemas.openxmlformats.org/officeDocument/2006/relationships/customXml" Target="ink/ink174.xml"/><Relationship Id="rId232" Type="http://schemas.openxmlformats.org/officeDocument/2006/relationships/customXml" Target="ink/ink189.xml"/><Relationship Id="rId27" Type="http://schemas.openxmlformats.org/officeDocument/2006/relationships/image" Target="media/image7.png"/><Relationship Id="rId48" Type="http://schemas.openxmlformats.org/officeDocument/2006/relationships/customXml" Target="ink/ink28.xml"/><Relationship Id="rId69" Type="http://schemas.openxmlformats.org/officeDocument/2006/relationships/customXml" Target="ink/ink49.xml"/><Relationship Id="rId113" Type="http://schemas.openxmlformats.org/officeDocument/2006/relationships/customXml" Target="ink/ink91.xml"/><Relationship Id="rId134" Type="http://schemas.openxmlformats.org/officeDocument/2006/relationships/image" Target="media/image17.png"/><Relationship Id="rId80" Type="http://schemas.openxmlformats.org/officeDocument/2006/relationships/customXml" Target="ink/ink60.xml"/><Relationship Id="rId155" Type="http://schemas.openxmlformats.org/officeDocument/2006/relationships/customXml" Target="ink/ink126.xml"/><Relationship Id="rId176" Type="http://schemas.openxmlformats.org/officeDocument/2006/relationships/customXml" Target="ink/ink144.xml"/><Relationship Id="rId197" Type="http://schemas.openxmlformats.org/officeDocument/2006/relationships/image" Target="media/image24.png"/><Relationship Id="rId201" Type="http://schemas.openxmlformats.org/officeDocument/2006/relationships/customXml" Target="ink/ink165.xml"/><Relationship Id="rId222" Type="http://schemas.openxmlformats.org/officeDocument/2006/relationships/image" Target="media/image29.png"/><Relationship Id="rId243" Type="http://schemas.openxmlformats.org/officeDocument/2006/relationships/customXml" Target="ink/ink197.xml"/><Relationship Id="rId17" Type="http://schemas.openxmlformats.org/officeDocument/2006/relationships/customXml" Target="ink/ink2.xml"/><Relationship Id="rId38" Type="http://schemas.openxmlformats.org/officeDocument/2006/relationships/customXml" Target="ink/ink18.xml"/><Relationship Id="rId59" Type="http://schemas.openxmlformats.org/officeDocument/2006/relationships/customXml" Target="ink/ink39.xml"/><Relationship Id="rId103" Type="http://schemas.openxmlformats.org/officeDocument/2006/relationships/customXml" Target="ink/ink81.xml"/><Relationship Id="rId124" Type="http://schemas.openxmlformats.org/officeDocument/2006/relationships/image" Target="media/image16.png"/><Relationship Id="rId70" Type="http://schemas.openxmlformats.org/officeDocument/2006/relationships/customXml" Target="ink/ink50.xml"/><Relationship Id="rId91" Type="http://schemas.openxmlformats.org/officeDocument/2006/relationships/customXml" Target="ink/ink70.xml"/><Relationship Id="rId145" Type="http://schemas.openxmlformats.org/officeDocument/2006/relationships/customXml" Target="ink/ink116.xml"/><Relationship Id="rId166" Type="http://schemas.openxmlformats.org/officeDocument/2006/relationships/customXml" Target="ink/ink137.xml"/><Relationship Id="rId187" Type="http://schemas.openxmlformats.org/officeDocument/2006/relationships/customXml" Target="ink/ink154.xml"/><Relationship Id="rId1" Type="http://schemas.openxmlformats.org/officeDocument/2006/relationships/customXml" Target="../customXml/item1.xml"/><Relationship Id="rId212" Type="http://schemas.openxmlformats.org/officeDocument/2006/relationships/customXml" Target="ink/ink175.xml"/><Relationship Id="rId233" Type="http://schemas.openxmlformats.org/officeDocument/2006/relationships/customXml" Target="ink/ink190.xml"/><Relationship Id="rId28" Type="http://schemas.openxmlformats.org/officeDocument/2006/relationships/customXml" Target="ink/ink10.xml"/><Relationship Id="rId49" Type="http://schemas.openxmlformats.org/officeDocument/2006/relationships/customXml" Target="ink/ink29.xml"/><Relationship Id="rId114" Type="http://schemas.openxmlformats.org/officeDocument/2006/relationships/customXml" Target="ink/ink92.xml"/><Relationship Id="rId60" Type="http://schemas.openxmlformats.org/officeDocument/2006/relationships/customXml" Target="ink/ink40.xml"/><Relationship Id="rId81" Type="http://schemas.openxmlformats.org/officeDocument/2006/relationships/customXml" Target="ink/ink61.xml"/><Relationship Id="rId135" Type="http://schemas.openxmlformats.org/officeDocument/2006/relationships/customXml" Target="ink/ink107.xml"/><Relationship Id="rId156" Type="http://schemas.openxmlformats.org/officeDocument/2006/relationships/customXml" Target="ink/ink127.xml"/><Relationship Id="rId177" Type="http://schemas.openxmlformats.org/officeDocument/2006/relationships/customXml" Target="ink/ink145.xml"/><Relationship Id="rId198" Type="http://schemas.openxmlformats.org/officeDocument/2006/relationships/customXml" Target="ink/ink163.xml"/><Relationship Id="rId202" Type="http://schemas.openxmlformats.org/officeDocument/2006/relationships/customXml" Target="ink/ink166.xml"/><Relationship Id="rId223" Type="http://schemas.openxmlformats.org/officeDocument/2006/relationships/customXml" Target="ink/ink183.xml"/><Relationship Id="rId244" Type="http://schemas.openxmlformats.org/officeDocument/2006/relationships/customXml" Target="ink/ink198.xml"/><Relationship Id="rId18" Type="http://schemas.openxmlformats.org/officeDocument/2006/relationships/customXml" Target="ink/ink3.xml"/><Relationship Id="rId39" Type="http://schemas.openxmlformats.org/officeDocument/2006/relationships/customXml" Target="ink/ink19.xml"/><Relationship Id="rId50" Type="http://schemas.openxmlformats.org/officeDocument/2006/relationships/customXml" Target="ink/ink30.xml"/><Relationship Id="rId104" Type="http://schemas.openxmlformats.org/officeDocument/2006/relationships/customXml" Target="ink/ink82.xml"/><Relationship Id="rId125" Type="http://schemas.openxmlformats.org/officeDocument/2006/relationships/customXml" Target="ink/ink98.xml"/><Relationship Id="rId146" Type="http://schemas.openxmlformats.org/officeDocument/2006/relationships/customXml" Target="ink/ink117.xml"/><Relationship Id="rId167" Type="http://schemas.openxmlformats.org/officeDocument/2006/relationships/customXml" Target="ink/ink138.xml"/><Relationship Id="rId188" Type="http://schemas.openxmlformats.org/officeDocument/2006/relationships/customXml" Target="ink/ink155.xml"/><Relationship Id="rId71" Type="http://schemas.openxmlformats.org/officeDocument/2006/relationships/customXml" Target="ink/ink51.xml"/><Relationship Id="rId92" Type="http://schemas.openxmlformats.org/officeDocument/2006/relationships/customXml" Target="ink/ink71.xml"/><Relationship Id="rId213" Type="http://schemas.openxmlformats.org/officeDocument/2006/relationships/customXml" Target="ink/ink176.xml"/><Relationship Id="rId234" Type="http://schemas.openxmlformats.org/officeDocument/2006/relationships/image" Target="media/image33.png"/><Relationship Id="rId2" Type="http://schemas.openxmlformats.org/officeDocument/2006/relationships/numbering" Target="numbering.xml"/><Relationship Id="rId29" Type="http://schemas.openxmlformats.org/officeDocument/2006/relationships/customXml" Target="ink/ink11.xml"/><Relationship Id="rId40" Type="http://schemas.openxmlformats.org/officeDocument/2006/relationships/customXml" Target="ink/ink20.xml"/><Relationship Id="rId115" Type="http://schemas.openxmlformats.org/officeDocument/2006/relationships/image" Target="media/image12.png"/><Relationship Id="rId136" Type="http://schemas.openxmlformats.org/officeDocument/2006/relationships/customXml" Target="ink/ink108.xml"/><Relationship Id="rId157" Type="http://schemas.openxmlformats.org/officeDocument/2006/relationships/customXml" Target="ink/ink128.xml"/><Relationship Id="rId178" Type="http://schemas.openxmlformats.org/officeDocument/2006/relationships/customXml" Target="ink/ink146.xml"/><Relationship Id="rId61" Type="http://schemas.openxmlformats.org/officeDocument/2006/relationships/customXml" Target="ink/ink41.xml"/><Relationship Id="rId82" Type="http://schemas.openxmlformats.org/officeDocument/2006/relationships/customXml" Target="ink/ink62.xml"/><Relationship Id="rId199" Type="http://schemas.openxmlformats.org/officeDocument/2006/relationships/image" Target="media/image25.png"/><Relationship Id="rId203" Type="http://schemas.openxmlformats.org/officeDocument/2006/relationships/customXml" Target="ink/ink167.xml"/><Relationship Id="rId19" Type="http://schemas.openxmlformats.org/officeDocument/2006/relationships/customXml" Target="ink/ink4.xml"/><Relationship Id="rId224" Type="http://schemas.openxmlformats.org/officeDocument/2006/relationships/customXml" Target="ink/ink184.xml"/><Relationship Id="rId245" Type="http://schemas.openxmlformats.org/officeDocument/2006/relationships/image" Target="media/image36.png"/><Relationship Id="rId30" Type="http://schemas.openxmlformats.org/officeDocument/2006/relationships/customXml" Target="ink/ink12.xml"/><Relationship Id="rId105" Type="http://schemas.openxmlformats.org/officeDocument/2006/relationships/customXml" Target="ink/ink83.xml"/><Relationship Id="rId126" Type="http://schemas.openxmlformats.org/officeDocument/2006/relationships/customXml" Target="ink/ink99.xml"/><Relationship Id="rId147" Type="http://schemas.openxmlformats.org/officeDocument/2006/relationships/customXml" Target="ink/ink118.xml"/><Relationship Id="rId168" Type="http://schemas.openxmlformats.org/officeDocument/2006/relationships/customXml" Target="ink/ink139.xml"/><Relationship Id="rId51" Type="http://schemas.openxmlformats.org/officeDocument/2006/relationships/customXml" Target="ink/ink31.xml"/><Relationship Id="rId72" Type="http://schemas.openxmlformats.org/officeDocument/2006/relationships/customXml" Target="ink/ink52.xml"/><Relationship Id="rId93" Type="http://schemas.openxmlformats.org/officeDocument/2006/relationships/customXml" Target="ink/ink72.xml"/><Relationship Id="rId189" Type="http://schemas.openxmlformats.org/officeDocument/2006/relationships/customXml" Target="ink/ink156.xml"/><Relationship Id="rId3" Type="http://schemas.openxmlformats.org/officeDocument/2006/relationships/styles" Target="styles.xml"/><Relationship Id="rId214" Type="http://schemas.openxmlformats.org/officeDocument/2006/relationships/customXml" Target="ink/ink177.xml"/><Relationship Id="rId235" Type="http://schemas.openxmlformats.org/officeDocument/2006/relationships/customXml" Target="ink/ink191.xml"/><Relationship Id="rId116" Type="http://schemas.openxmlformats.org/officeDocument/2006/relationships/customXml" Target="ink/ink93.xml"/><Relationship Id="rId137" Type="http://schemas.openxmlformats.org/officeDocument/2006/relationships/customXml" Target="ink/ink109.xml"/><Relationship Id="rId158" Type="http://schemas.openxmlformats.org/officeDocument/2006/relationships/customXml" Target="ink/ink129.xml"/><Relationship Id="rId20" Type="http://schemas.openxmlformats.org/officeDocument/2006/relationships/customXml" Target="ink/ink5.xml"/><Relationship Id="rId41" Type="http://schemas.openxmlformats.org/officeDocument/2006/relationships/customXml" Target="ink/ink21.xml"/><Relationship Id="rId62" Type="http://schemas.openxmlformats.org/officeDocument/2006/relationships/customXml" Target="ink/ink42.xml"/><Relationship Id="rId83" Type="http://schemas.openxmlformats.org/officeDocument/2006/relationships/customXml" Target="ink/ink63.xml"/><Relationship Id="rId179" Type="http://schemas.openxmlformats.org/officeDocument/2006/relationships/customXml" Target="ink/ink147.xml"/><Relationship Id="rId190" Type="http://schemas.openxmlformats.org/officeDocument/2006/relationships/customXml" Target="ink/ink157.xml"/><Relationship Id="rId204" Type="http://schemas.openxmlformats.org/officeDocument/2006/relationships/customXml" Target="ink/ink168.xml"/><Relationship Id="rId225" Type="http://schemas.openxmlformats.org/officeDocument/2006/relationships/customXml" Target="ink/ink185.xml"/><Relationship Id="rId246" Type="http://schemas.openxmlformats.org/officeDocument/2006/relationships/image" Target="media/image37.png"/><Relationship Id="rId106" Type="http://schemas.openxmlformats.org/officeDocument/2006/relationships/customXml" Target="ink/ink84.xml"/><Relationship Id="rId127" Type="http://schemas.openxmlformats.org/officeDocument/2006/relationships/customXml" Target="ink/ink10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9:02.83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8:50.40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8:22.01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8:20.56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6:00.42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0 19 24575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6:02.91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318 19 24575</inkml:trace>
  <inkml:trace contextRef="#ctx0" brushRef="#br0" timeOffset="871.55">0 0 24575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6:04.82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 36 24575,'-3'0'0</inkml:trace>
  <inkml:trace contextRef="#ctx0" brushRef="#br0" timeOffset="1016.9">390 19 24575</inkml:trace>
  <inkml:trace contextRef="#ctx0" brushRef="#br0" timeOffset="1891.88">761 36 24575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6:09.99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6:11.28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4.22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4.226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4.22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  <inkml:trace contextRef="#ctx0" brushRef="#br0" timeOffset="1">389 17 24575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4.23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  <inkml:trace contextRef="#ctx0" brushRef="#br0" timeOffset="1">370 0 24575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4.23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0 19 24575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4.23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318 19 24575</inkml:trace>
  <inkml:trace contextRef="#ctx0" brushRef="#br0" timeOffset="1">0 0 24575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4.236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 36 24575,'-3'0'0</inkml:trace>
  <inkml:trace contextRef="#ctx0" brushRef="#br0" timeOffset="1">390 19 24575</inkml:trace>
  <inkml:trace contextRef="#ctx0" brushRef="#br0" timeOffset="2">761 36 24575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4.23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4.24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38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38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38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39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39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  <inkml:trace contextRef="#ctx0" brushRef="#br0" timeOffset="1">389 17 24575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39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  <inkml:trace contextRef="#ctx0" brushRef="#br0" timeOffset="1">370 0 24575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39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0 19 24575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396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318 19 24575</inkml:trace>
  <inkml:trace contextRef="#ctx0" brushRef="#br0" timeOffset="1">0 0 24575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39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 36 24575,'-3'0'0</inkml:trace>
  <inkml:trace contextRef="#ctx0" brushRef="#br0" timeOffset="1">390 19 24575</inkml:trace>
  <inkml:trace contextRef="#ctx0" brushRef="#br0" timeOffset="2">761 36 24575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40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40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77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77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77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78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78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78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78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  <inkml:trace contextRef="#ctx0" brushRef="#br0" timeOffset="1">389 17 24575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78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  <inkml:trace contextRef="#ctx0" brushRef="#br0" timeOffset="1">370 0 24575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78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0 19 24575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78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318 19 24575</inkml:trace>
  <inkml:trace contextRef="#ctx0" brushRef="#br0" timeOffset="1">0 0 24575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79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 36 24575,'-3'0'0</inkml:trace>
  <inkml:trace contextRef="#ctx0" brushRef="#br0" timeOffset="1">390 19 24575</inkml:trace>
  <inkml:trace contextRef="#ctx0" brushRef="#br0" timeOffset="2">761 36 24575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79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05.79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4.96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4.96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4.966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4.96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4.96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4.96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4.97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4.97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4.97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4.97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4.98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42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42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43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43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43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43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43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43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436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44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44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  <inkml:trace contextRef="#ctx0" brushRef="#br0" timeOffset="1">353 1 24575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44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70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70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70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70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70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70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706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70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70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71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71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1">354 0 24575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71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  <inkml:trace contextRef="#ctx0" brushRef="#br0" timeOffset="1">353 1 24575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0:35.716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51.606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49.76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47.72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46.56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44.41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42.78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41.38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40.15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38.96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36.09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32.486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  <inkml:trace contextRef="#ctx0" brushRef="#br0" timeOffset="2049.96">370 0 24575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30.51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1126.07">354 0 24575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28.41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  <inkml:trace contextRef="#ctx0" brushRef="#br0" timeOffset="949.88">353 1 24575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47:26.04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6.08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0 18 24575</inkml:trace>
  <inkml:trace contextRef="#ctx0" brushRef="#br0" timeOffset="1">335 1 24575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6.09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6.09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353 19 24575</inkml:trace>
  <inkml:trace contextRef="#ctx0" brushRef="#br0" timeOffset="1">0 0 24575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6.09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1 18 24575</inkml:trace>
  <inkml:trace contextRef="#ctx0" brushRef="#br0" timeOffset="1">389 0 24575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6.09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  <inkml:trace contextRef="#ctx0" brushRef="#br0" timeOffset="1">354 19 24575</inkml:trace>
  <inkml:trace contextRef="#ctx0" brushRef="#br0" timeOffset="2">742 19 24575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6.10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6.10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8.77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0 18 24575</inkml:trace>
  <inkml:trace contextRef="#ctx0" brushRef="#br0" timeOffset="1">335 1 24575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8.77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8.77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353 19 24575</inkml:trace>
  <inkml:trace contextRef="#ctx0" brushRef="#br0" timeOffset="1">0 0 24575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8.77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1 18 24575</inkml:trace>
  <inkml:trace contextRef="#ctx0" brushRef="#br0" timeOffset="1">389 0 24575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8.77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  <inkml:trace contextRef="#ctx0" brushRef="#br0" timeOffset="1">354 19 24575</inkml:trace>
  <inkml:trace contextRef="#ctx0" brushRef="#br0" timeOffset="2">742 19 24575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8.78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8.78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1">388 0 24575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8.78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9.26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0 18 24575</inkml:trace>
  <inkml:trace contextRef="#ctx0" brushRef="#br0" timeOffset="1">335 1 24575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9.26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9.26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353 19 24575</inkml:trace>
  <inkml:trace contextRef="#ctx0" brushRef="#br0" timeOffset="1">0 0 24575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9.266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1 18 24575</inkml:trace>
  <inkml:trace contextRef="#ctx0" brushRef="#br0" timeOffset="1">389 0 24575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9.26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  <inkml:trace contextRef="#ctx0" brushRef="#br0" timeOffset="1">354 19 24575</inkml:trace>
  <inkml:trace contextRef="#ctx0" brushRef="#br0" timeOffset="2">742 19 24575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9.27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1 18 24575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9.27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1">371 19 24575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9.276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1">388 0 24575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29.27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14.65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0 18 24575</inkml:trace>
  <inkml:trace contextRef="#ctx0" brushRef="#br0" timeOffset="691.77">335 1 24575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13.80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11.13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353 19 24575</inkml:trace>
  <inkml:trace contextRef="#ctx0" brushRef="#br0" timeOffset="1570.35">0 0 24575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08.90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1 18 24575</inkml:trace>
  <inkml:trace contextRef="#ctx0" brushRef="#br0" timeOffset="817.61">389 0 24575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04.64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  <inkml:trace contextRef="#ctx0" brushRef="#br0" timeOffset="962.33">354 19 24575</inkml:trace>
  <inkml:trace contextRef="#ctx0" brushRef="#br0" timeOffset="2288.09">742 19 24575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2:01.83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1:59.67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1 18 24575</inkml:trace>
  <inkml:trace contextRef="#ctx0" brushRef="#br0" timeOffset="875.22">389 0 24575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1:57.82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620.45">371 19 24575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1:54.80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1382.73">388 0 24575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1:53.68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3:26.33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3:25.24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3:24.19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3:22.88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3:14.05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3:14.05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3:14.05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3:14.05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3:14.05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3:14.05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1 18 24575</inkml:trace>
  <inkml:trace contextRef="#ctx0" brushRef="#br0" timeOffset="1">389 0 24575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3:14.06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1">371 19 24575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3:14.06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1">388 0 24575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3:14.06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00.14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0 408 24575</inkml:trace>
  <inkml:trace contextRef="#ctx0" brushRef="#br0" timeOffset="1">389 408 24575</inkml:trace>
  <inkml:trace contextRef="#ctx0" brushRef="#br0" timeOffset="-5">1150 37 24575</inkml:trace>
  <inkml:trace contextRef="#ctx0" brushRef="#br0" timeOffset="-2">407 0 24575</inkml:trace>
  <inkml:trace contextRef="#ctx0" brushRef="#br0" timeOffset="-1">778 19 24575</inkml:trace>
  <inkml:trace contextRef="#ctx0" brushRef="#br0" timeOffset="2">0 0 24575</inkml:trace>
  <inkml:trace contextRef="#ctx0" brushRef="#br0" timeOffset="-4">761 409 24575</inkml:trace>
  <inkml:trace contextRef="#ctx0" brushRef="#br0" timeOffset="-3">1150 391 24575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6:27.54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371 1 24575</inkml:trace>
  <inkml:trace contextRef="#ctx0" brushRef="#br0" timeOffset="2645.94">0 36 24575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6:26.92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370 35 24575</inkml:trace>
  <inkml:trace contextRef="#ctx0" brushRef="#br0" timeOffset="2483.88">0 0 24575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6:28.63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6:26.16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6:24.87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6:23.91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6:21.63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799.82">371 0 24575</inkml:trace>
  <inkml:trace contextRef="#ctx0" brushRef="#br0" timeOffset="1478.86">759 0 24575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9:56.026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9:54.72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9:21.49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1">371 0 24575</inkml:trace>
  <inkml:trace contextRef="#ctx0" brushRef="#br0" timeOffset="2">759 0 24575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9:21.49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9:21.49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9:21.49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9:21.48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9:21.48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370 35 24575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9:21.48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371 1 24575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9:21.47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0 408 24575</inkml:trace>
  <inkml:trace contextRef="#ctx0" brushRef="#br0" timeOffset="1">389 408 24575</inkml:trace>
  <inkml:trace contextRef="#ctx0" brushRef="#br0" timeOffset="2">1150 37 24575</inkml:trace>
  <inkml:trace contextRef="#ctx0" brushRef="#br0" timeOffset="3">407 0 24575</inkml:trace>
  <inkml:trace contextRef="#ctx0" brushRef="#br0" timeOffset="4">778 19 24575</inkml:trace>
  <inkml:trace contextRef="#ctx0" brushRef="#br0" timeOffset="5">0 0 24575</inkml:trace>
  <inkml:trace contextRef="#ctx0" brushRef="#br0" timeOffset="6">761 409 24575</inkml:trace>
  <inkml:trace contextRef="#ctx0" brushRef="#br0" timeOffset="7">1150 391 24575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26.40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25.88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21.585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  <inkml:trace contextRef="#ctx0" brushRef="#br0" timeOffset="934.71">389 53 24575</inkml:trace>
  <inkml:trace contextRef="#ctx0" brushRef="#br0" timeOffset="3249.91">777 53 24575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23.98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20.86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  <inkml:trace contextRef="#ctx0" brushRef="#br0" timeOffset="2374.8">336 19 24575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18.41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  <inkml:trace contextRef="#ctx0" brushRef="#br0" timeOffset="1305.34">335 35 24575</inkml:trace>
  <inkml:trace contextRef="#ctx0" brushRef="#br0" timeOffset="1828.92">723 18 24575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16.23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15.15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14.24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12.60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  <inkml:trace contextRef="#ctx0" brushRef="#br0" timeOffset="683.41">353 1 24575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10.86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0 18 24575</inkml:trace>
  <inkml:trace contextRef="#ctx0" brushRef="#br0" timeOffset="949.99">371 1 24575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00.13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1 1 24575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00.14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1 18 24575</inkml:trace>
  <inkml:trace contextRef="#ctx0" brushRef="#br0" timeOffset="1">389 0 24575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00.142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1">371 19 24575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00.14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1">388 0 24575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1:57:00.146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3:44.341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3:50.14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3:51.51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3:52.364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0 36 24575</inkml:trace>
  <inkml:trace contextRef="#ctx0" brushRef="#br0" timeOffset="541.84">335 36 24575</inkml:trace>
  <inkml:trace contextRef="#ctx0" brushRef="#br0" timeOffset="1091.59">707 1 24575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3:54.92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3:55.62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3:56.348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  <inkml:trace contextRef="#ctx0" brushRef="#br0" timeOffset="506.95">336 0 24575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4:04.07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4:04.567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1 35 24575</inkml:trace>
  <inkml:trace contextRef="#ctx0" brushRef="#br0" timeOffset="414.2">354 35 24575</inkml:trace>
  <inkml:trace contextRef="#ctx0" brushRef="#br0" timeOffset="1510.02">689 35 24575</inkml:trace>
  <inkml:trace contextRef="#ctx0" brushRef="#br0" timeOffset="1964.4">1005 1 24575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4:07.16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4:30.54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1 0 24575</inkml:trace>
  <inkml:trace contextRef="#ctx0" brushRef="#br0" timeOffset="904">354 19 24575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4:32.089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1 18 24575</inkml:trace>
  <inkml:trace contextRef="#ctx0" brushRef="#br0" timeOffset="699.45">318 0 24575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4:49.403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0 1 24575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14:50.020"/>
    </inkml:context>
    <inkml:brush xml:id="br0">
      <inkml:brushProperty name="width" value="0.2" units="cm"/>
      <inkml:brushProperty name="height" value="0.2" units="cm"/>
      <inkml:brushProperty name="color" value="#E60000"/>
    </inkml:brush>
  </inkml:definitions>
  <inkml:trace contextRef="#ctx0" brushRef="#br0">0 0 24575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48:51.53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48:35.12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48:09.16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1 36 24575</inkml:trace>
  <inkml:trace contextRef="#ctx0" brushRef="#br0" timeOffset="729.22">370 36 24575</inkml:trace>
  <inkml:trace contextRef="#ctx0" brushRef="#br0" timeOffset="1584.68">758 0 24575</inkml:trace>
  <inkml:trace contextRef="#ctx0" brushRef="#br0" timeOffset="2286">1130 0 24575</inkml:trace>
  <inkml:trace contextRef="#ctx0" brushRef="#br0" timeOffset="3071.57">1518 0 24575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48:08.36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0 0 24575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48:05.67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0 0 24575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48:04.70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0 0 24575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47:57.81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18 24575,'0'-3'0</inkml:trace>
  <inkml:trace contextRef="#ctx0" brushRef="#br0" timeOffset="1028.93">371 19 24575</inkml:trace>
  <inkml:trace contextRef="#ctx0" brushRef="#br0" timeOffset="1959.58">741 0 24575</inkml:trace>
  <inkml:trace contextRef="#ctx0" brushRef="#br0" timeOffset="3149.75">1129 19 24575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47:50.53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1 19 24575</inkml:trace>
  <inkml:trace contextRef="#ctx0" brushRef="#br0" timeOffset="876.92">370 37 24575</inkml:trace>
  <inkml:trace contextRef="#ctx0" brushRef="#br0" timeOffset="2138.16">725 19 24575</inkml:trace>
  <inkml:trace contextRef="#ctx0" brushRef="#br0" timeOffset="4241.57">777 37 24575</inkml:trace>
  <inkml:trace contextRef="#ctx0" brushRef="#br0" timeOffset="5366.52">1165 0 24575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47:47.49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47:46.93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0 0 24575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22:47:30.11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</inkml:trace>
  <inkml:trace contextRef="#ctx0" brushRef="#br0" timeOffset="1705.28">370 1 24575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8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Seighin Van Hoeserlande</cp:lastModifiedBy>
  <cp:revision>2</cp:revision>
  <dcterms:created xsi:type="dcterms:W3CDTF">2013-12-23T23:15:00Z</dcterms:created>
  <dcterms:modified xsi:type="dcterms:W3CDTF">2026-07-22T22:53:00Z</dcterms:modified>
  <cp:category/>
</cp:coreProperties>
</file>